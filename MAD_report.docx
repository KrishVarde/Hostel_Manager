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DE0A" w14:textId="77777777" w:rsidR="00730BAF" w:rsidRDefault="00000000">
      <w:pPr>
        <w:spacing w:before="400" w:line="360" w:lineRule="auto"/>
        <w:jc w:val="center"/>
      </w:pPr>
      <w:r>
        <w:rPr>
          <w:b/>
          <w:sz w:val="32"/>
        </w:rPr>
        <w:t>A PROJECT REPORT</w:t>
      </w:r>
    </w:p>
    <w:p w14:paraId="5C21E59F" w14:textId="77777777" w:rsidR="00730BAF" w:rsidRDefault="00000000">
      <w:pPr>
        <w:spacing w:before="40" w:line="360" w:lineRule="auto"/>
        <w:jc w:val="center"/>
      </w:pPr>
      <w:r>
        <w:rPr>
          <w:b/>
          <w:sz w:val="28"/>
        </w:rPr>
        <w:t>ON</w:t>
      </w:r>
    </w:p>
    <w:p w14:paraId="1B72E340" w14:textId="77777777" w:rsidR="00730BAF" w:rsidRDefault="00000000">
      <w:pPr>
        <w:spacing w:before="160" w:after="360" w:line="360" w:lineRule="auto"/>
        <w:jc w:val="center"/>
      </w:pPr>
      <w:r>
        <w:rPr>
          <w:b/>
          <w:sz w:val="36"/>
        </w:rPr>
        <w:t>HOSTEL MANAGER: AN AUTOMATED RESIDENT &amp; ADMINISTRATIVE MANAGEMENT MOBILE APPLICATION</w:t>
      </w:r>
    </w:p>
    <w:p w14:paraId="2184C39A" w14:textId="77777777" w:rsidR="00730BAF" w:rsidRDefault="00000000">
      <w:pPr>
        <w:spacing w:before="80" w:after="320" w:line="360" w:lineRule="auto"/>
        <w:jc w:val="center"/>
      </w:pPr>
      <w:r>
        <w:rPr>
          <w:b/>
        </w:rPr>
        <w:t>Course Code: 102000701 – Mobile Application Development</w:t>
      </w:r>
    </w:p>
    <w:tbl>
      <w:tblPr>
        <w:tblW w:w="0" w:type="auto"/>
        <w:jc w:val="center"/>
        <w:tblLook w:val="04A0" w:firstRow="1" w:lastRow="0" w:firstColumn="1" w:lastColumn="0" w:noHBand="0" w:noVBand="1"/>
      </w:tblPr>
      <w:tblGrid>
        <w:gridCol w:w="5472"/>
      </w:tblGrid>
      <w:tr w:rsidR="00730BAF" w14:paraId="1ABD512F" w14:textId="77777777">
        <w:trPr>
          <w:jc w:val="center"/>
        </w:trPr>
        <w:tc>
          <w:tcPr>
            <w:tcW w:w="5472" w:type="dxa"/>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tcPr>
          <w:p w14:paraId="7D50AB01" w14:textId="77777777" w:rsidR="00730BAF" w:rsidRDefault="00000000">
            <w:pPr>
              <w:spacing w:line="300" w:lineRule="auto"/>
            </w:pPr>
            <w:r>
              <w:rPr>
                <w:b/>
                <w:sz w:val="21"/>
              </w:rPr>
              <w:t>Submitted by:</w:t>
            </w:r>
            <w:r>
              <w:rPr>
                <w:b/>
                <w:sz w:val="21"/>
              </w:rPr>
              <w:br/>
            </w:r>
            <w:r w:rsidRPr="00874472">
              <w:rPr>
                <w:bCs/>
                <w:sz w:val="21"/>
              </w:rPr>
              <w:t>Jay Chaudhary (Team Leader) – 12302080601041</w:t>
            </w:r>
            <w:r>
              <w:rPr>
                <w:b/>
                <w:sz w:val="21"/>
              </w:rPr>
              <w:br/>
            </w:r>
            <w:r>
              <w:rPr>
                <w:sz w:val="21"/>
              </w:rPr>
              <w:t>Jay Bhoi (Application Developer) – 12302080601042</w:t>
            </w:r>
            <w:r>
              <w:rPr>
                <w:sz w:val="21"/>
              </w:rPr>
              <w:br/>
              <w:t>Kishan Prajapati (UI/UX &amp; Testing) – 12302080601056</w:t>
            </w:r>
            <w:r>
              <w:rPr>
                <w:sz w:val="21"/>
              </w:rPr>
              <w:br/>
              <w:t>Krish Varde (Database/API Developer) – 12302080601057</w:t>
            </w:r>
            <w:r>
              <w:rPr>
                <w:sz w:val="21"/>
              </w:rPr>
              <w:br/>
            </w:r>
            <w:r>
              <w:rPr>
                <w:b/>
                <w:sz w:val="21"/>
              </w:rPr>
              <w:t>Class: IT1 (C8A)</w:t>
            </w:r>
          </w:p>
        </w:tc>
      </w:tr>
    </w:tbl>
    <w:p w14:paraId="6BE02973" w14:textId="77777777" w:rsidR="00730BAF" w:rsidRDefault="00000000">
      <w:pPr>
        <w:spacing w:before="240" w:after="160"/>
        <w:jc w:val="center"/>
      </w:pPr>
      <w:r>
        <w:rPr>
          <w:noProof/>
        </w:rPr>
        <w:drawing>
          <wp:inline distT="0" distB="0" distL="0" distR="0" wp14:anchorId="7E69C66D" wp14:editId="3AEE41DA">
            <wp:extent cx="1280160" cy="1280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80160" cy="1280160"/>
                    </a:xfrm>
                    <a:prstGeom prst="rect">
                      <a:avLst/>
                    </a:prstGeom>
                  </pic:spPr>
                </pic:pic>
              </a:graphicData>
            </a:graphic>
          </wp:inline>
        </w:drawing>
      </w:r>
    </w:p>
    <w:p w14:paraId="11A31585" w14:textId="77777777" w:rsidR="00730BAF" w:rsidRDefault="00000000">
      <w:pPr>
        <w:spacing w:before="160" w:after="40" w:line="312" w:lineRule="auto"/>
        <w:jc w:val="center"/>
      </w:pPr>
      <w:r>
        <w:rPr>
          <w:b/>
          <w:sz w:val="26"/>
        </w:rPr>
        <w:t>DEPARTMENT OF INFORMATION TECHNOLOGY</w:t>
      </w:r>
    </w:p>
    <w:p w14:paraId="387D42CB" w14:textId="77777777" w:rsidR="00730BAF" w:rsidRDefault="00000000">
      <w:pPr>
        <w:spacing w:before="40" w:after="40" w:line="312" w:lineRule="auto"/>
        <w:jc w:val="center"/>
      </w:pPr>
      <w:r>
        <w:rPr>
          <w:b/>
          <w:sz w:val="28"/>
        </w:rPr>
        <w:t>A. D. PATEL INSTITUTE OF TECHNOLOGY</w:t>
      </w:r>
    </w:p>
    <w:p w14:paraId="3878376B" w14:textId="77777777" w:rsidR="00730BAF" w:rsidRDefault="00000000">
      <w:pPr>
        <w:spacing w:before="40" w:after="40" w:line="312" w:lineRule="auto"/>
        <w:jc w:val="center"/>
      </w:pPr>
      <w:r>
        <w:t>Constituent College of CVM University</w:t>
      </w:r>
    </w:p>
    <w:p w14:paraId="76F2DD42" w14:textId="77777777" w:rsidR="00730BAF" w:rsidRDefault="00000000">
      <w:pPr>
        <w:spacing w:before="40" w:after="120" w:line="312" w:lineRule="auto"/>
        <w:jc w:val="center"/>
      </w:pPr>
      <w:r>
        <w:rPr>
          <w:sz w:val="22"/>
        </w:rPr>
        <w:t>New Vallabh Vidyanagar - 388121, Anand, Gujarat, India</w:t>
      </w:r>
      <w:r>
        <w:rPr>
          <w:sz w:val="22"/>
        </w:rPr>
        <w:br/>
        <w:t>Academic Year: 2026 – 2027</w:t>
      </w:r>
    </w:p>
    <w:p w14:paraId="5E1F2190" w14:textId="77777777" w:rsidR="00730BAF" w:rsidRDefault="00000000">
      <w:r>
        <w:br w:type="page"/>
      </w:r>
    </w:p>
    <w:p w14:paraId="6B57836D" w14:textId="77777777" w:rsidR="00730BAF" w:rsidRDefault="00000000">
      <w:pPr>
        <w:keepNext/>
        <w:spacing w:before="360" w:after="320" w:line="360" w:lineRule="auto"/>
        <w:jc w:val="center"/>
      </w:pPr>
      <w:r>
        <w:rPr>
          <w:b/>
          <w:sz w:val="30"/>
        </w:rPr>
        <w:lastRenderedPageBreak/>
        <w:t>ABSTRACT</w:t>
      </w:r>
    </w:p>
    <w:p w14:paraId="1759DEF1" w14:textId="77777777" w:rsidR="00730BAF" w:rsidRPr="00874472" w:rsidRDefault="00000000">
      <w:pPr>
        <w:spacing w:after="100" w:line="360" w:lineRule="auto"/>
        <w:jc w:val="both"/>
        <w:rPr>
          <w:i/>
          <w:iCs/>
        </w:rPr>
      </w:pPr>
      <w:r w:rsidRPr="00874472">
        <w:rPr>
          <w:i/>
          <w:iCs/>
        </w:rPr>
        <w:t>Residential university hostels constitute vital campus infrastructure supporting hundreds or thousands of undergraduate and postgraduate students. Operating campus hostels involves complex day-to-day administrative routines including room allocation, resident student registration, hostel fee records, mess billing, and recurring facility maintenance. In many colleges, these operations remain largely dependent on paper registers, manual ledger entries, physical notice boards, and verbal complaint reporting. The objective of this Mobile Application Development Mini Project, titled 'Hostel Manager: An Automated Resident &amp; Administrative Management Mobile Application', is to design and develop an end-to-end native Android application that digitizes residential operations, enforces transactional room allocation, tracks maintenance tickets in real time, and automates semester fee ledgers through modern touch interfaces.</w:t>
      </w:r>
    </w:p>
    <w:p w14:paraId="6DCA7E38" w14:textId="77777777" w:rsidR="00730BAF" w:rsidRPr="00874472" w:rsidRDefault="00000000">
      <w:pPr>
        <w:spacing w:after="100" w:line="360" w:lineRule="auto"/>
        <w:jc w:val="both"/>
        <w:rPr>
          <w:i/>
          <w:iCs/>
        </w:rPr>
      </w:pPr>
      <w:r w:rsidRPr="00874472">
        <w:rPr>
          <w:i/>
          <w:iCs/>
        </w:rPr>
        <w:t>The project is implemented entirely in native Java for the Android runtime (compileSdk 34, minSdk 24) utilizing an embedded SQLite relational database engine for robust, offline-capable local persistence and SharedPreferences for authenticated session state management. The architecture provides dedicated, role-specific portals for Resident Students and Administrative Wardens. For students, the system offers real-time room and roommate details, an interactive ticket-raising module with category selection and urgency triage, digital fee dues tracking with simulated partial/full UPI payments, and instantly verifiable fee receipts. For hostel wardens, the portal delivers real-time Key Performance Indicator (KPI) metrics, complete room inventory management with vacancy tracking, an atomic student-to-room allocation engine that strictly prevents over-capacity, filterable complaint triage with resolution remarks, and a searchable student directory.</w:t>
      </w:r>
    </w:p>
    <w:p w14:paraId="0C590CCE" w14:textId="77777777" w:rsidR="00730BAF" w:rsidRPr="00874472" w:rsidRDefault="00000000">
      <w:pPr>
        <w:spacing w:after="100" w:line="360" w:lineRule="auto"/>
        <w:jc w:val="both"/>
        <w:rPr>
          <w:i/>
          <w:iCs/>
        </w:rPr>
      </w:pPr>
      <w:r w:rsidRPr="00874472">
        <w:rPr>
          <w:i/>
          <w:iCs/>
        </w:rPr>
        <w:t>Furthermore, the application incorporates a strict hierarchical back navigation architecture with top-bar persistent back buttons on all secondary forms, AndroidX OnBackPressedDispatcher tab-return callbacks, and accidental exit confirmation modals. The project was collaboratively developed by a 4-member student engineering team (Jay Chaudhary, Jay Bhoi, Kishan Prajapati, and Krish Varde), distributing technical responsibilities across leadership, core app logic, UI/UX testing, and database backend integration. The application was compiled into a debug APK and verified through hardware-in-the-loop deployment on an Android 14 physical device (OnePlus CPH2381) via Android Debug Bridge (ADB), alongside a live PHP/Apache database inspection viewer compatible with XAMPP. The system operates with a 100% test pass rate across all 18 functional scenarios.</w:t>
      </w:r>
    </w:p>
    <w:p w14:paraId="4F4CE206" w14:textId="77777777" w:rsidR="00730BAF" w:rsidRDefault="00000000">
      <w:r>
        <w:br w:type="page"/>
      </w:r>
    </w:p>
    <w:p w14:paraId="5387D9F1" w14:textId="77777777" w:rsidR="00730BAF" w:rsidRDefault="00000000">
      <w:pPr>
        <w:keepNext/>
        <w:spacing w:before="360" w:after="320" w:line="360" w:lineRule="auto"/>
        <w:jc w:val="center"/>
      </w:pPr>
      <w:r>
        <w:rPr>
          <w:b/>
          <w:sz w:val="30"/>
        </w:rPr>
        <w:t>LIST OF FIGURES</w:t>
      </w:r>
    </w:p>
    <w:tbl>
      <w:tblPr>
        <w:tblW w:w="0" w:type="auto"/>
        <w:jc w:val="center"/>
        <w:tblLook w:val="04A0" w:firstRow="1" w:lastRow="0" w:firstColumn="1" w:lastColumn="0" w:noHBand="0" w:noVBand="1"/>
      </w:tblPr>
      <w:tblGrid>
        <w:gridCol w:w="1728"/>
        <w:gridCol w:w="5760"/>
        <w:gridCol w:w="1152"/>
      </w:tblGrid>
      <w:tr w:rsidR="00730BAF" w14:paraId="2F74786A" w14:textId="77777777">
        <w:trPr>
          <w:jc w:val="center"/>
        </w:trPr>
        <w:tc>
          <w:tcPr>
            <w:tcW w:w="1728"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1DC0E39F" w14:textId="77777777" w:rsidR="00730BAF" w:rsidRDefault="00000000">
            <w:pPr>
              <w:spacing w:before="60" w:after="60" w:line="240" w:lineRule="auto"/>
              <w:jc w:val="center"/>
            </w:pPr>
            <w:r>
              <w:rPr>
                <w:b/>
                <w:sz w:val="21"/>
              </w:rPr>
              <w:t>Figure No.</w:t>
            </w:r>
          </w:p>
        </w:tc>
        <w:tc>
          <w:tcPr>
            <w:tcW w:w="5760"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0BE901EA" w14:textId="77777777" w:rsidR="00730BAF" w:rsidRDefault="00000000">
            <w:pPr>
              <w:spacing w:before="60" w:after="60" w:line="240" w:lineRule="auto"/>
              <w:jc w:val="center"/>
            </w:pPr>
            <w:r>
              <w:rPr>
                <w:b/>
                <w:sz w:val="21"/>
              </w:rPr>
              <w:t>Figure Title</w:t>
            </w:r>
          </w:p>
        </w:tc>
        <w:tc>
          <w:tcPr>
            <w:tcW w:w="1152"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04FB1580" w14:textId="77777777" w:rsidR="00730BAF" w:rsidRDefault="00000000">
            <w:pPr>
              <w:spacing w:before="60" w:after="60" w:line="240" w:lineRule="auto"/>
              <w:jc w:val="center"/>
            </w:pPr>
            <w:r>
              <w:rPr>
                <w:b/>
                <w:sz w:val="21"/>
              </w:rPr>
              <w:t>Page</w:t>
            </w:r>
          </w:p>
        </w:tc>
      </w:tr>
      <w:tr w:rsidR="00730BAF" w14:paraId="64CF33D8"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23C34BB" w14:textId="77777777" w:rsidR="00730BAF" w:rsidRDefault="00000000">
            <w:pPr>
              <w:spacing w:before="50" w:after="50"/>
              <w:jc w:val="center"/>
            </w:pPr>
            <w:r>
              <w:rPr>
                <w:sz w:val="20"/>
              </w:rPr>
              <w:t>Fig. 3.1</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ABFA293" w14:textId="77777777" w:rsidR="00730BAF" w:rsidRDefault="00000000">
            <w:pPr>
              <w:spacing w:before="50" w:after="50"/>
            </w:pPr>
            <w:r>
              <w:rPr>
                <w:sz w:val="20"/>
              </w:rPr>
              <w:t>End-to-End Mobile System Architecture and Layered Workflow</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4CCEDE5" w14:textId="77777777" w:rsidR="00730BAF" w:rsidRDefault="00000000">
            <w:pPr>
              <w:spacing w:before="50" w:after="50"/>
              <w:jc w:val="center"/>
            </w:pPr>
            <w:r>
              <w:rPr>
                <w:sz w:val="20"/>
              </w:rPr>
              <w:t>10</w:t>
            </w:r>
          </w:p>
        </w:tc>
      </w:tr>
      <w:tr w:rsidR="00730BAF" w14:paraId="7F373965"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C04D482" w14:textId="77777777" w:rsidR="00730BAF" w:rsidRDefault="00000000">
            <w:pPr>
              <w:spacing w:before="50" w:after="50"/>
              <w:jc w:val="center"/>
            </w:pPr>
            <w:r>
              <w:rPr>
                <w:sz w:val="20"/>
              </w:rPr>
              <w:t>Fig. 6.1</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05986C5" w14:textId="77777777" w:rsidR="00730BAF" w:rsidRDefault="00000000">
            <w:pPr>
              <w:spacing w:before="50" w:after="50"/>
            </w:pPr>
            <w:r>
              <w:rPr>
                <w:sz w:val="20"/>
              </w:rPr>
              <w:t>Role Selection Portal (Student vs. Warden Admin Selection)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5942408" w14:textId="77777777" w:rsidR="00730BAF" w:rsidRDefault="00000000">
            <w:pPr>
              <w:spacing w:before="50" w:after="50"/>
              <w:jc w:val="center"/>
            </w:pPr>
            <w:r>
              <w:rPr>
                <w:sz w:val="20"/>
              </w:rPr>
              <w:t>18</w:t>
            </w:r>
          </w:p>
        </w:tc>
      </w:tr>
      <w:tr w:rsidR="00730BAF" w14:paraId="7CDE15EB"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4A1C684" w14:textId="77777777" w:rsidR="00730BAF" w:rsidRDefault="00000000">
            <w:pPr>
              <w:spacing w:before="50" w:after="50"/>
              <w:jc w:val="center"/>
            </w:pPr>
            <w:r>
              <w:rPr>
                <w:sz w:val="20"/>
              </w:rPr>
              <w:t>Fig. 6.2</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D495BF1" w14:textId="77777777" w:rsidR="00730BAF" w:rsidRDefault="00000000">
            <w:pPr>
              <w:spacing w:before="50" w:after="50"/>
            </w:pPr>
            <w:r>
              <w:rPr>
                <w:sz w:val="20"/>
              </w:rPr>
              <w:t>Student Login Interface with Demo Credentials Quick-Fill</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25909EA" w14:textId="77777777" w:rsidR="00730BAF" w:rsidRDefault="00000000">
            <w:pPr>
              <w:spacing w:before="50" w:after="50"/>
              <w:jc w:val="center"/>
            </w:pPr>
            <w:r>
              <w:rPr>
                <w:sz w:val="20"/>
              </w:rPr>
              <w:t>18</w:t>
            </w:r>
          </w:p>
        </w:tc>
      </w:tr>
      <w:tr w:rsidR="00730BAF" w14:paraId="4139780E"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EFBD640" w14:textId="77777777" w:rsidR="00730BAF" w:rsidRDefault="00000000">
            <w:pPr>
              <w:spacing w:before="50" w:after="50"/>
              <w:jc w:val="center"/>
            </w:pPr>
            <w:r>
              <w:rPr>
                <w:sz w:val="20"/>
              </w:rPr>
              <w:t>Fig. 6.3</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E573515" w14:textId="77777777" w:rsidR="00730BAF" w:rsidRDefault="00000000">
            <w:pPr>
              <w:spacing w:before="50" w:after="50"/>
            </w:pPr>
            <w:r>
              <w:rPr>
                <w:sz w:val="20"/>
              </w:rPr>
              <w:t>New Resident Student Registration Form with Field Validation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29C4CC3" w14:textId="77777777" w:rsidR="00730BAF" w:rsidRDefault="00000000">
            <w:pPr>
              <w:spacing w:before="50" w:after="50"/>
              <w:jc w:val="center"/>
            </w:pPr>
            <w:r>
              <w:rPr>
                <w:sz w:val="20"/>
              </w:rPr>
              <w:t>19</w:t>
            </w:r>
          </w:p>
        </w:tc>
      </w:tr>
      <w:tr w:rsidR="00730BAF" w14:paraId="70DF9D30"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4BF992A" w14:textId="77777777" w:rsidR="00730BAF" w:rsidRDefault="00000000">
            <w:pPr>
              <w:spacing w:before="50" w:after="50"/>
              <w:jc w:val="center"/>
            </w:pPr>
            <w:r>
              <w:rPr>
                <w:sz w:val="20"/>
              </w:rPr>
              <w:t>Fig. 6.4</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563B633" w14:textId="77777777" w:rsidR="00730BAF" w:rsidRDefault="00000000">
            <w:pPr>
              <w:spacing w:before="50" w:after="50"/>
            </w:pPr>
            <w:r>
              <w:rPr>
                <w:sz w:val="20"/>
              </w:rPr>
              <w:t>Student Dashboard Overview (Room, Fees &amp; Complaints KPI Cards)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D51A97A" w14:textId="77777777" w:rsidR="00730BAF" w:rsidRDefault="00000000">
            <w:pPr>
              <w:spacing w:before="50" w:after="50"/>
              <w:jc w:val="center"/>
            </w:pPr>
            <w:r>
              <w:rPr>
                <w:sz w:val="20"/>
              </w:rPr>
              <w:t>19</w:t>
            </w:r>
          </w:p>
        </w:tc>
      </w:tr>
      <w:tr w:rsidR="00730BAF" w14:paraId="161D36C0"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D9E1B9E" w14:textId="77777777" w:rsidR="00730BAF" w:rsidRDefault="00000000">
            <w:pPr>
              <w:spacing w:before="50" w:after="50"/>
              <w:jc w:val="center"/>
            </w:pPr>
            <w:r>
              <w:rPr>
                <w:sz w:val="20"/>
              </w:rPr>
              <w:t>Fig. 6.5</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5966CDE" w14:textId="77777777" w:rsidR="00730BAF" w:rsidRDefault="00000000">
            <w:pPr>
              <w:spacing w:before="50" w:after="50"/>
            </w:pPr>
            <w:r>
              <w:rPr>
                <w:sz w:val="20"/>
              </w:rPr>
              <w:t>My Room Specifications, Roommate Details &amp; Warden Support Hotline</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6DB4CC7" w14:textId="77777777" w:rsidR="00730BAF" w:rsidRDefault="00000000">
            <w:pPr>
              <w:spacing w:before="50" w:after="50"/>
              <w:jc w:val="center"/>
            </w:pPr>
            <w:r>
              <w:rPr>
                <w:sz w:val="20"/>
              </w:rPr>
              <w:t>20</w:t>
            </w:r>
          </w:p>
        </w:tc>
      </w:tr>
      <w:tr w:rsidR="00730BAF" w14:paraId="39C192B8"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9CA3006" w14:textId="77777777" w:rsidR="00730BAF" w:rsidRDefault="00000000">
            <w:pPr>
              <w:spacing w:before="50" w:after="50"/>
              <w:jc w:val="center"/>
            </w:pPr>
            <w:r>
              <w:rPr>
                <w:sz w:val="20"/>
              </w:rPr>
              <w:t>Fig. 6.6</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CA152EF" w14:textId="77777777" w:rsidR="00730BAF" w:rsidRDefault="00000000">
            <w:pPr>
              <w:spacing w:before="50" w:after="50"/>
            </w:pPr>
            <w:r>
              <w:rPr>
                <w:sz w:val="20"/>
              </w:rPr>
              <w:t>Student Complaints Tracker with Filter Tabs and Status Badges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3F7854C" w14:textId="77777777" w:rsidR="00730BAF" w:rsidRDefault="00000000">
            <w:pPr>
              <w:spacing w:before="50" w:after="50"/>
              <w:jc w:val="center"/>
            </w:pPr>
            <w:r>
              <w:rPr>
                <w:sz w:val="20"/>
              </w:rPr>
              <w:t>20</w:t>
            </w:r>
          </w:p>
        </w:tc>
      </w:tr>
      <w:tr w:rsidR="00730BAF" w14:paraId="7159D39D"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2267C14" w14:textId="77777777" w:rsidR="00730BAF" w:rsidRDefault="00000000">
            <w:pPr>
              <w:spacing w:before="50" w:after="50"/>
              <w:jc w:val="center"/>
            </w:pPr>
            <w:r>
              <w:rPr>
                <w:sz w:val="20"/>
              </w:rPr>
              <w:t>Fig. 6.7</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972DFF0" w14:textId="77777777" w:rsidR="00730BAF" w:rsidRDefault="00000000">
            <w:pPr>
              <w:spacing w:before="50" w:after="50"/>
            </w:pPr>
            <w:r>
              <w:rPr>
                <w:sz w:val="20"/>
              </w:rPr>
              <w:t>Hostel Fee Breakdown, Balance Due, and Mock UPI Payment Dialog</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705B768" w14:textId="77777777" w:rsidR="00730BAF" w:rsidRDefault="00000000">
            <w:pPr>
              <w:spacing w:before="50" w:after="50"/>
              <w:jc w:val="center"/>
            </w:pPr>
            <w:r>
              <w:rPr>
                <w:sz w:val="20"/>
              </w:rPr>
              <w:t>21</w:t>
            </w:r>
          </w:p>
        </w:tc>
      </w:tr>
      <w:tr w:rsidR="00730BAF" w14:paraId="5EE6F71D"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E182F24" w14:textId="77777777" w:rsidR="00730BAF" w:rsidRDefault="00000000">
            <w:pPr>
              <w:spacing w:before="50" w:after="50"/>
              <w:jc w:val="center"/>
            </w:pPr>
            <w:r>
              <w:rPr>
                <w:sz w:val="20"/>
              </w:rPr>
              <w:t>Fig. 6.8</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0D52A5B" w14:textId="77777777" w:rsidR="00730BAF" w:rsidRDefault="00000000">
            <w:pPr>
              <w:spacing w:before="50" w:after="50"/>
            </w:pPr>
            <w:r>
              <w:rPr>
                <w:sz w:val="20"/>
              </w:rPr>
              <w:t>Raise Hostel Complaint Maintenance Form (Category &amp; Urgency)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CC6BA54" w14:textId="77777777" w:rsidR="00730BAF" w:rsidRDefault="00000000">
            <w:pPr>
              <w:spacing w:before="50" w:after="50"/>
              <w:jc w:val="center"/>
            </w:pPr>
            <w:r>
              <w:rPr>
                <w:sz w:val="20"/>
              </w:rPr>
              <w:t>21</w:t>
            </w:r>
          </w:p>
        </w:tc>
      </w:tr>
      <w:tr w:rsidR="00730BAF" w14:paraId="2B81A6A5"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DA30221" w14:textId="77777777" w:rsidR="00730BAF" w:rsidRDefault="00000000">
            <w:pPr>
              <w:spacing w:before="50" w:after="50"/>
              <w:jc w:val="center"/>
            </w:pPr>
            <w:r>
              <w:rPr>
                <w:sz w:val="20"/>
              </w:rPr>
              <w:t>Fig. 6.9</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19589B9" w14:textId="77777777" w:rsidR="00730BAF" w:rsidRDefault="00000000">
            <w:pPr>
              <w:spacing w:before="50" w:after="50"/>
            </w:pPr>
            <w:r>
              <w:rPr>
                <w:sz w:val="20"/>
              </w:rPr>
              <w:t>Warden Admin Portal (Top KPIs and Room Inventory Management)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0D160F6" w14:textId="77777777" w:rsidR="00730BAF" w:rsidRDefault="00000000">
            <w:pPr>
              <w:spacing w:before="50" w:after="50"/>
              <w:jc w:val="center"/>
            </w:pPr>
            <w:r>
              <w:rPr>
                <w:sz w:val="20"/>
              </w:rPr>
              <w:t>22</w:t>
            </w:r>
          </w:p>
        </w:tc>
      </w:tr>
      <w:tr w:rsidR="00730BAF" w14:paraId="1AD0B230"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7E2C35D" w14:textId="77777777" w:rsidR="00730BAF" w:rsidRDefault="00000000">
            <w:pPr>
              <w:spacing w:before="50" w:after="50"/>
              <w:jc w:val="center"/>
            </w:pPr>
            <w:r>
              <w:rPr>
                <w:sz w:val="20"/>
              </w:rPr>
              <w:t>Fig. 6.10</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16D7BD6" w14:textId="77777777" w:rsidR="00730BAF" w:rsidRDefault="00000000">
            <w:pPr>
              <w:spacing w:before="50" w:after="50"/>
            </w:pPr>
            <w:r>
              <w:rPr>
                <w:sz w:val="20"/>
              </w:rPr>
              <w:t>Warden Complaint Triage &amp; Status Resolution with Remarks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0348B4C" w14:textId="77777777" w:rsidR="00730BAF" w:rsidRDefault="00000000">
            <w:pPr>
              <w:spacing w:before="50" w:after="50"/>
              <w:jc w:val="center"/>
            </w:pPr>
            <w:r>
              <w:rPr>
                <w:sz w:val="20"/>
              </w:rPr>
              <w:t>22</w:t>
            </w:r>
          </w:p>
        </w:tc>
      </w:tr>
      <w:tr w:rsidR="00730BAF" w14:paraId="045D2C09"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3508B2A" w14:textId="77777777" w:rsidR="00730BAF" w:rsidRDefault="00000000">
            <w:pPr>
              <w:spacing w:before="50" w:after="50"/>
              <w:jc w:val="center"/>
            </w:pPr>
            <w:r>
              <w:rPr>
                <w:sz w:val="20"/>
              </w:rPr>
              <w:t>Fig. 6.11</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3F7BF25" w14:textId="77777777" w:rsidR="00730BAF" w:rsidRDefault="00000000">
            <w:pPr>
              <w:spacing w:before="50" w:after="50"/>
            </w:pPr>
            <w:r>
              <w:rPr>
                <w:sz w:val="20"/>
              </w:rPr>
              <w:t>Fee Ledger &amp; Student Collection Records for Warden Portal</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26CD611" w14:textId="77777777" w:rsidR="00730BAF" w:rsidRDefault="00000000">
            <w:pPr>
              <w:spacing w:before="50" w:after="50"/>
              <w:jc w:val="center"/>
            </w:pPr>
            <w:r>
              <w:rPr>
                <w:sz w:val="20"/>
              </w:rPr>
              <w:t>23</w:t>
            </w:r>
          </w:p>
        </w:tc>
      </w:tr>
      <w:tr w:rsidR="00730BAF" w14:paraId="51965672"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56F114A" w14:textId="77777777" w:rsidR="00730BAF" w:rsidRDefault="00000000">
            <w:pPr>
              <w:spacing w:before="50" w:after="50"/>
              <w:jc w:val="center"/>
            </w:pPr>
            <w:r>
              <w:rPr>
                <w:sz w:val="20"/>
              </w:rPr>
              <w:t>Fig. 6.12</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0F70A52" w14:textId="77777777" w:rsidR="00730BAF" w:rsidRDefault="00000000">
            <w:pPr>
              <w:spacing w:before="50" w:after="50"/>
            </w:pPr>
            <w:r>
              <w:rPr>
                <w:sz w:val="20"/>
              </w:rPr>
              <w:t>Resident Student Directory with Room Allocation Status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053955F" w14:textId="77777777" w:rsidR="00730BAF" w:rsidRDefault="00000000">
            <w:pPr>
              <w:spacing w:before="50" w:after="50"/>
              <w:jc w:val="center"/>
            </w:pPr>
            <w:r>
              <w:rPr>
                <w:sz w:val="20"/>
              </w:rPr>
              <w:t>23</w:t>
            </w:r>
          </w:p>
        </w:tc>
      </w:tr>
      <w:tr w:rsidR="00730BAF" w14:paraId="79D277B6"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F7F33DA" w14:textId="77777777" w:rsidR="00730BAF" w:rsidRDefault="00000000">
            <w:pPr>
              <w:spacing w:before="50" w:after="50"/>
              <w:jc w:val="center"/>
            </w:pPr>
            <w:r>
              <w:rPr>
                <w:sz w:val="20"/>
              </w:rPr>
              <w:t>Fig. 6.13</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DF4DCE8" w14:textId="77777777" w:rsidR="00730BAF" w:rsidRDefault="00000000">
            <w:pPr>
              <w:spacing w:before="50" w:after="50"/>
            </w:pPr>
            <w:r>
              <w:rPr>
                <w:sz w:val="20"/>
              </w:rPr>
              <w:t>Add Room Inventory Form (Block, Capacity, Type &amp; Rent)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5CB7849" w14:textId="77777777" w:rsidR="00730BAF" w:rsidRDefault="00000000">
            <w:pPr>
              <w:spacing w:before="50" w:after="50"/>
              <w:jc w:val="center"/>
            </w:pPr>
            <w:r>
              <w:rPr>
                <w:sz w:val="20"/>
              </w:rPr>
              <w:t>24</w:t>
            </w:r>
          </w:p>
        </w:tc>
      </w:tr>
    </w:tbl>
    <w:p w14:paraId="1A47703D" w14:textId="77777777" w:rsidR="00730BAF" w:rsidRDefault="00000000">
      <w:r>
        <w:br w:type="page"/>
      </w:r>
    </w:p>
    <w:p w14:paraId="41A99606" w14:textId="77777777" w:rsidR="00730BAF" w:rsidRDefault="00000000">
      <w:pPr>
        <w:keepNext/>
        <w:spacing w:before="360" w:after="320" w:line="360" w:lineRule="auto"/>
        <w:jc w:val="center"/>
      </w:pPr>
      <w:r>
        <w:rPr>
          <w:b/>
          <w:sz w:val="30"/>
        </w:rPr>
        <w:t>LIST OF TABLES</w:t>
      </w:r>
    </w:p>
    <w:tbl>
      <w:tblPr>
        <w:tblW w:w="0" w:type="auto"/>
        <w:jc w:val="center"/>
        <w:tblLook w:val="04A0" w:firstRow="1" w:lastRow="0" w:firstColumn="1" w:lastColumn="0" w:noHBand="0" w:noVBand="1"/>
      </w:tblPr>
      <w:tblGrid>
        <w:gridCol w:w="1728"/>
        <w:gridCol w:w="5760"/>
        <w:gridCol w:w="1152"/>
      </w:tblGrid>
      <w:tr w:rsidR="00730BAF" w14:paraId="77D0269E" w14:textId="77777777">
        <w:trPr>
          <w:jc w:val="center"/>
        </w:trPr>
        <w:tc>
          <w:tcPr>
            <w:tcW w:w="1728"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21ED310F" w14:textId="77777777" w:rsidR="00730BAF" w:rsidRDefault="00000000">
            <w:pPr>
              <w:spacing w:before="60" w:after="60" w:line="240" w:lineRule="auto"/>
              <w:jc w:val="center"/>
            </w:pPr>
            <w:r>
              <w:rPr>
                <w:b/>
                <w:sz w:val="21"/>
              </w:rPr>
              <w:t>Table No.</w:t>
            </w:r>
          </w:p>
        </w:tc>
        <w:tc>
          <w:tcPr>
            <w:tcW w:w="5760"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237FCDDD" w14:textId="77777777" w:rsidR="00730BAF" w:rsidRDefault="00000000">
            <w:pPr>
              <w:spacing w:before="60" w:after="60" w:line="240" w:lineRule="auto"/>
              <w:jc w:val="center"/>
            </w:pPr>
            <w:r>
              <w:rPr>
                <w:b/>
                <w:sz w:val="21"/>
              </w:rPr>
              <w:t>Table Title</w:t>
            </w:r>
          </w:p>
        </w:tc>
        <w:tc>
          <w:tcPr>
            <w:tcW w:w="1152"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790960B6" w14:textId="77777777" w:rsidR="00730BAF" w:rsidRDefault="00000000">
            <w:pPr>
              <w:spacing w:before="60" w:after="60" w:line="240" w:lineRule="auto"/>
              <w:jc w:val="center"/>
            </w:pPr>
            <w:r>
              <w:rPr>
                <w:b/>
                <w:sz w:val="21"/>
              </w:rPr>
              <w:t>Page</w:t>
            </w:r>
          </w:p>
        </w:tc>
      </w:tr>
      <w:tr w:rsidR="00730BAF" w14:paraId="6004AD5C"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7666906" w14:textId="77777777" w:rsidR="00730BAF" w:rsidRDefault="00000000">
            <w:pPr>
              <w:spacing w:before="50" w:after="50"/>
              <w:jc w:val="center"/>
            </w:pPr>
            <w:r>
              <w:rPr>
                <w:sz w:val="20"/>
              </w:rPr>
              <w:t>Table 2.1</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ED7B4C3" w14:textId="77777777" w:rsidR="00730BAF" w:rsidRDefault="00000000">
            <w:pPr>
              <w:spacing w:before="50" w:after="50"/>
            </w:pPr>
            <w:r>
              <w:rPr>
                <w:sz w:val="20"/>
              </w:rPr>
              <w:t>Hardware and Software Development Environment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43E95C6" w14:textId="77777777" w:rsidR="00730BAF" w:rsidRDefault="00000000">
            <w:pPr>
              <w:spacing w:before="50" w:after="50"/>
              <w:jc w:val="center"/>
            </w:pPr>
            <w:r>
              <w:rPr>
                <w:sz w:val="20"/>
              </w:rPr>
              <w:t>9</w:t>
            </w:r>
          </w:p>
        </w:tc>
      </w:tr>
      <w:tr w:rsidR="00730BAF" w14:paraId="5DA3C100"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E7B99DC" w14:textId="77777777" w:rsidR="00730BAF" w:rsidRDefault="00000000">
            <w:pPr>
              <w:spacing w:before="50" w:after="50"/>
              <w:jc w:val="center"/>
            </w:pPr>
            <w:r>
              <w:rPr>
                <w:sz w:val="20"/>
              </w:rPr>
              <w:t>Table 3.1</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6CA54ED" w14:textId="77777777" w:rsidR="00730BAF" w:rsidRDefault="00000000">
            <w:pPr>
              <w:spacing w:before="50" w:after="50"/>
            </w:pPr>
            <w:r>
              <w:rPr>
                <w:sz w:val="20"/>
              </w:rPr>
              <w:t>Relational Database Structure of 'users' Entity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B28F74B" w14:textId="77777777" w:rsidR="00730BAF" w:rsidRDefault="00000000">
            <w:pPr>
              <w:spacing w:before="50" w:after="50"/>
              <w:jc w:val="center"/>
            </w:pPr>
            <w:r>
              <w:rPr>
                <w:sz w:val="20"/>
              </w:rPr>
              <w:t>11</w:t>
            </w:r>
          </w:p>
        </w:tc>
      </w:tr>
      <w:tr w:rsidR="00730BAF" w14:paraId="731CBC65"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E300526" w14:textId="77777777" w:rsidR="00730BAF" w:rsidRDefault="00000000">
            <w:pPr>
              <w:spacing w:before="50" w:after="50"/>
              <w:jc w:val="center"/>
            </w:pPr>
            <w:r>
              <w:rPr>
                <w:sz w:val="20"/>
              </w:rPr>
              <w:t>Table 3.2</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3426F14" w14:textId="77777777" w:rsidR="00730BAF" w:rsidRDefault="00000000">
            <w:pPr>
              <w:spacing w:before="50" w:after="50"/>
            </w:pPr>
            <w:r>
              <w:rPr>
                <w:sz w:val="20"/>
              </w:rPr>
              <w:t>Relational Database Structure of 'rooms' Entity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6AC17DF" w14:textId="77777777" w:rsidR="00730BAF" w:rsidRDefault="00000000">
            <w:pPr>
              <w:spacing w:before="50" w:after="50"/>
              <w:jc w:val="center"/>
            </w:pPr>
            <w:r>
              <w:rPr>
                <w:sz w:val="20"/>
              </w:rPr>
              <w:t>11</w:t>
            </w:r>
          </w:p>
        </w:tc>
      </w:tr>
      <w:tr w:rsidR="00730BAF" w14:paraId="42EA774D"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0746E98" w14:textId="77777777" w:rsidR="00730BAF" w:rsidRDefault="00000000">
            <w:pPr>
              <w:spacing w:before="50" w:after="50"/>
              <w:jc w:val="center"/>
            </w:pPr>
            <w:r>
              <w:rPr>
                <w:sz w:val="20"/>
              </w:rPr>
              <w:t>Table 3.3</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DC39974" w14:textId="77777777" w:rsidR="00730BAF" w:rsidRDefault="00000000">
            <w:pPr>
              <w:spacing w:before="50" w:after="50"/>
            </w:pPr>
            <w:r>
              <w:rPr>
                <w:sz w:val="20"/>
              </w:rPr>
              <w:t>Relational Database Structure of 'complaints' Entity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3E2E7FB" w14:textId="77777777" w:rsidR="00730BAF" w:rsidRDefault="00000000">
            <w:pPr>
              <w:spacing w:before="50" w:after="50"/>
              <w:jc w:val="center"/>
            </w:pPr>
            <w:r>
              <w:rPr>
                <w:sz w:val="20"/>
              </w:rPr>
              <w:t>12</w:t>
            </w:r>
          </w:p>
        </w:tc>
      </w:tr>
      <w:tr w:rsidR="00730BAF" w14:paraId="3D4DAC65"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7EFAD20" w14:textId="77777777" w:rsidR="00730BAF" w:rsidRDefault="00000000">
            <w:pPr>
              <w:spacing w:before="50" w:after="50"/>
              <w:jc w:val="center"/>
            </w:pPr>
            <w:r>
              <w:rPr>
                <w:sz w:val="20"/>
              </w:rPr>
              <w:t>Table 3.4</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0D16A8A" w14:textId="77777777" w:rsidR="00730BAF" w:rsidRDefault="00000000">
            <w:pPr>
              <w:spacing w:before="50" w:after="50"/>
            </w:pPr>
            <w:r>
              <w:rPr>
                <w:sz w:val="20"/>
              </w:rPr>
              <w:t>Relational Database Structure of 'fee_records' Entity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CF0CF4D" w14:textId="77777777" w:rsidR="00730BAF" w:rsidRDefault="00000000">
            <w:pPr>
              <w:spacing w:before="50" w:after="50"/>
              <w:jc w:val="center"/>
            </w:pPr>
            <w:r>
              <w:rPr>
                <w:sz w:val="20"/>
              </w:rPr>
              <w:t>12</w:t>
            </w:r>
          </w:p>
        </w:tc>
      </w:tr>
      <w:tr w:rsidR="00730BAF" w14:paraId="1A80F836"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7DB619A" w14:textId="77777777" w:rsidR="00730BAF" w:rsidRDefault="00000000">
            <w:pPr>
              <w:spacing w:before="50" w:after="50"/>
              <w:jc w:val="center"/>
            </w:pPr>
            <w:r>
              <w:rPr>
                <w:sz w:val="20"/>
              </w:rPr>
              <w:t>Table 4.1</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63C32A6" w14:textId="77777777" w:rsidR="00730BAF" w:rsidRDefault="00000000">
            <w:pPr>
              <w:spacing w:before="50" w:after="50"/>
            </w:pPr>
            <w:r>
              <w:rPr>
                <w:sz w:val="20"/>
              </w:rPr>
              <w:t>Data Integrity Rules and Allocation Constraints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E70051D" w14:textId="77777777" w:rsidR="00730BAF" w:rsidRDefault="00000000">
            <w:pPr>
              <w:spacing w:before="50" w:after="50"/>
              <w:jc w:val="center"/>
            </w:pPr>
            <w:r>
              <w:rPr>
                <w:sz w:val="20"/>
              </w:rPr>
              <w:t>15</w:t>
            </w:r>
          </w:p>
        </w:tc>
      </w:tr>
      <w:tr w:rsidR="00730BAF" w14:paraId="6C665617"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0BEFED1" w14:textId="77777777" w:rsidR="00730BAF" w:rsidRDefault="00000000">
            <w:pPr>
              <w:spacing w:before="50" w:after="50"/>
              <w:jc w:val="center"/>
            </w:pPr>
            <w:r>
              <w:rPr>
                <w:sz w:val="20"/>
              </w:rPr>
              <w:t>Table 5.1</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A42718B" w14:textId="77777777" w:rsidR="00730BAF" w:rsidRDefault="00000000">
            <w:pPr>
              <w:spacing w:before="50" w:after="50"/>
            </w:pPr>
            <w:r>
              <w:rPr>
                <w:sz w:val="20"/>
              </w:rPr>
              <w:t>Core Java Classes and Architectural Roles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20A9E44" w14:textId="77777777" w:rsidR="00730BAF" w:rsidRDefault="00000000">
            <w:pPr>
              <w:spacing w:before="50" w:after="50"/>
              <w:jc w:val="center"/>
            </w:pPr>
            <w:r>
              <w:rPr>
                <w:sz w:val="20"/>
              </w:rPr>
              <w:t>17</w:t>
            </w:r>
          </w:p>
        </w:tc>
      </w:tr>
      <w:tr w:rsidR="00730BAF" w14:paraId="50C6205B"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D01A3D3" w14:textId="77777777" w:rsidR="00730BAF" w:rsidRDefault="00000000">
            <w:pPr>
              <w:spacing w:before="50" w:after="50"/>
              <w:jc w:val="center"/>
            </w:pPr>
            <w:r>
              <w:rPr>
                <w:sz w:val="20"/>
              </w:rPr>
              <w:t>Table 6.1</w:t>
            </w:r>
          </w:p>
        </w:tc>
        <w:tc>
          <w:tcPr>
            <w:tcW w:w="57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2F69C9C" w14:textId="77777777" w:rsidR="00730BAF" w:rsidRDefault="00000000">
            <w:pPr>
              <w:spacing w:before="50" w:after="50"/>
            </w:pPr>
            <w:r>
              <w:rPr>
                <w:sz w:val="20"/>
              </w:rPr>
              <w:t>Comprehensive Black-Box Functional Test Execution Matrix</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9E2E709" w14:textId="77777777" w:rsidR="00730BAF" w:rsidRDefault="00000000">
            <w:pPr>
              <w:spacing w:before="50" w:after="50"/>
              <w:jc w:val="center"/>
            </w:pPr>
            <w:r>
              <w:rPr>
                <w:sz w:val="20"/>
              </w:rPr>
              <w:t>24</w:t>
            </w:r>
          </w:p>
        </w:tc>
      </w:tr>
    </w:tbl>
    <w:p w14:paraId="5BD425F6" w14:textId="77777777" w:rsidR="00730BAF" w:rsidRDefault="00000000">
      <w:r>
        <w:br w:type="page"/>
      </w:r>
    </w:p>
    <w:p w14:paraId="74C14593" w14:textId="77777777" w:rsidR="00730BAF" w:rsidRDefault="00000000">
      <w:pPr>
        <w:keepNext/>
        <w:spacing w:before="360" w:after="320" w:line="360" w:lineRule="auto"/>
        <w:jc w:val="center"/>
      </w:pPr>
      <w:r>
        <w:rPr>
          <w:b/>
          <w:sz w:val="30"/>
        </w:rPr>
        <w:t>TABLE OF CONTENTS</w:t>
      </w:r>
    </w:p>
    <w:tbl>
      <w:tblPr>
        <w:tblW w:w="0" w:type="auto"/>
        <w:jc w:val="center"/>
        <w:tblLook w:val="04A0" w:firstRow="1" w:lastRow="0" w:firstColumn="1" w:lastColumn="0" w:noHBand="0" w:noVBand="1"/>
      </w:tblPr>
      <w:tblGrid>
        <w:gridCol w:w="7488"/>
        <w:gridCol w:w="1152"/>
      </w:tblGrid>
      <w:tr w:rsidR="00730BAF" w14:paraId="31EBFBDD" w14:textId="77777777">
        <w:trPr>
          <w:jc w:val="center"/>
        </w:trPr>
        <w:tc>
          <w:tcPr>
            <w:tcW w:w="7488"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3597183B" w14:textId="77777777" w:rsidR="00730BAF" w:rsidRDefault="00000000">
            <w:pPr>
              <w:spacing w:before="60" w:after="60" w:line="240" w:lineRule="auto"/>
              <w:jc w:val="center"/>
            </w:pPr>
            <w:r>
              <w:rPr>
                <w:b/>
                <w:sz w:val="21"/>
              </w:rPr>
              <w:t>Topic / Chapter Heading</w:t>
            </w:r>
          </w:p>
        </w:tc>
        <w:tc>
          <w:tcPr>
            <w:tcW w:w="1152"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008964C8" w14:textId="77777777" w:rsidR="00730BAF" w:rsidRDefault="00000000">
            <w:pPr>
              <w:spacing w:before="60" w:after="60" w:line="240" w:lineRule="auto"/>
              <w:jc w:val="center"/>
            </w:pPr>
            <w:r>
              <w:rPr>
                <w:b/>
                <w:sz w:val="21"/>
              </w:rPr>
              <w:t>Page No.</w:t>
            </w:r>
          </w:p>
        </w:tc>
      </w:tr>
      <w:tr w:rsidR="00730BAF" w14:paraId="29A52CD2"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52A1165" w14:textId="77777777" w:rsidR="00730BAF" w:rsidRDefault="00000000">
            <w:pPr>
              <w:spacing w:before="50" w:after="50"/>
              <w:jc w:val="center"/>
            </w:pPr>
            <w:r>
              <w:rPr>
                <w:sz w:val="20"/>
              </w:rPr>
              <w:t>Abstract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9EA394D" w14:textId="77777777" w:rsidR="00730BAF" w:rsidRDefault="00000000">
            <w:pPr>
              <w:spacing w:before="50" w:after="50"/>
              <w:jc w:val="center"/>
            </w:pPr>
            <w:r>
              <w:rPr>
                <w:sz w:val="20"/>
              </w:rPr>
              <w:t>2</w:t>
            </w:r>
          </w:p>
        </w:tc>
      </w:tr>
      <w:tr w:rsidR="00730BAF" w14:paraId="225DB196"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0B532DB" w14:textId="77777777" w:rsidR="00730BAF" w:rsidRDefault="00000000">
            <w:pPr>
              <w:spacing w:before="50" w:after="50"/>
            </w:pPr>
            <w:r>
              <w:rPr>
                <w:sz w:val="20"/>
              </w:rPr>
              <w:t>List of Figures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26CC8BD" w14:textId="77777777" w:rsidR="00730BAF" w:rsidRDefault="00000000">
            <w:pPr>
              <w:spacing w:before="50" w:after="50"/>
              <w:jc w:val="center"/>
            </w:pPr>
            <w:r>
              <w:rPr>
                <w:sz w:val="20"/>
              </w:rPr>
              <w:t>3</w:t>
            </w:r>
          </w:p>
        </w:tc>
      </w:tr>
      <w:tr w:rsidR="00730BAF" w14:paraId="780EDC0E"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F728070" w14:textId="77777777" w:rsidR="00730BAF" w:rsidRDefault="00000000">
            <w:pPr>
              <w:spacing w:before="50" w:after="50"/>
              <w:jc w:val="center"/>
            </w:pPr>
            <w:r>
              <w:rPr>
                <w:sz w:val="20"/>
              </w:rPr>
              <w:t>List of Tables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6B63B53" w14:textId="77777777" w:rsidR="00730BAF" w:rsidRDefault="00000000">
            <w:pPr>
              <w:spacing w:before="50" w:after="50"/>
              <w:jc w:val="center"/>
            </w:pPr>
            <w:r>
              <w:rPr>
                <w:sz w:val="20"/>
              </w:rPr>
              <w:t>4</w:t>
            </w:r>
          </w:p>
        </w:tc>
      </w:tr>
      <w:tr w:rsidR="00730BAF" w14:paraId="17DFA746"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D1CFD6B" w14:textId="77777777" w:rsidR="00730BAF" w:rsidRDefault="00000000">
            <w:pPr>
              <w:spacing w:before="50" w:after="50"/>
            </w:pPr>
            <w:r>
              <w:rPr>
                <w:sz w:val="20"/>
              </w:rPr>
              <w:t>CHAPTER 1: INTRODUCTION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C32E74A" w14:textId="77777777" w:rsidR="00730BAF" w:rsidRDefault="00000000">
            <w:pPr>
              <w:spacing w:before="50" w:after="50"/>
              <w:jc w:val="center"/>
            </w:pPr>
            <w:r>
              <w:rPr>
                <w:sz w:val="20"/>
              </w:rPr>
              <w:t>6</w:t>
            </w:r>
          </w:p>
        </w:tc>
      </w:tr>
      <w:tr w:rsidR="00730BAF" w14:paraId="7204C059"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A20F467" w14:textId="77777777" w:rsidR="00730BAF" w:rsidRDefault="00000000">
            <w:pPr>
              <w:spacing w:before="50" w:after="50"/>
            </w:pPr>
            <w:r>
              <w:rPr>
                <w:sz w:val="20"/>
              </w:rPr>
              <w:t xml:space="preserve">    1.1 Background &amp; Problem Context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D4D1AA9" w14:textId="77777777" w:rsidR="00730BAF" w:rsidRDefault="00000000">
            <w:pPr>
              <w:spacing w:before="50" w:after="50"/>
              <w:jc w:val="center"/>
            </w:pPr>
            <w:r>
              <w:rPr>
                <w:sz w:val="20"/>
              </w:rPr>
              <w:t>6</w:t>
            </w:r>
          </w:p>
        </w:tc>
      </w:tr>
      <w:tr w:rsidR="00730BAF" w14:paraId="6CE1B164"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B54194F" w14:textId="77777777" w:rsidR="00730BAF" w:rsidRDefault="00000000">
            <w:pPr>
              <w:spacing w:before="50" w:after="50"/>
            </w:pPr>
            <w:r>
              <w:rPr>
                <w:sz w:val="20"/>
              </w:rPr>
              <w:t xml:space="preserve">    1.2 Problem Statement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45BB2A9" w14:textId="77777777" w:rsidR="00730BAF" w:rsidRDefault="00000000">
            <w:pPr>
              <w:spacing w:before="50" w:after="50"/>
              <w:jc w:val="center"/>
            </w:pPr>
            <w:r>
              <w:rPr>
                <w:sz w:val="20"/>
              </w:rPr>
              <w:t>6</w:t>
            </w:r>
          </w:p>
        </w:tc>
      </w:tr>
      <w:tr w:rsidR="00730BAF" w14:paraId="1BA9F940"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95F4BC8" w14:textId="77777777" w:rsidR="00730BAF" w:rsidRDefault="00000000">
            <w:pPr>
              <w:spacing w:before="50" w:after="50"/>
            </w:pPr>
            <w:r>
              <w:rPr>
                <w:sz w:val="20"/>
              </w:rPr>
              <w:t xml:space="preserve">    1.3 Project Objectives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7EAF446" w14:textId="77777777" w:rsidR="00730BAF" w:rsidRDefault="00000000">
            <w:pPr>
              <w:spacing w:before="50" w:after="50"/>
              <w:jc w:val="center"/>
            </w:pPr>
            <w:r>
              <w:rPr>
                <w:sz w:val="20"/>
              </w:rPr>
              <w:t>7</w:t>
            </w:r>
          </w:p>
        </w:tc>
      </w:tr>
      <w:tr w:rsidR="00730BAF" w14:paraId="299F967A"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2CBBB3A" w14:textId="77777777" w:rsidR="00730BAF" w:rsidRDefault="00000000">
            <w:pPr>
              <w:spacing w:before="50" w:after="50"/>
            </w:pPr>
            <w:r>
              <w:rPr>
                <w:sz w:val="20"/>
              </w:rPr>
              <w:t xml:space="preserve">    1.4 Scope and Deliverables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CDA9C01" w14:textId="77777777" w:rsidR="00730BAF" w:rsidRDefault="00000000">
            <w:pPr>
              <w:spacing w:before="50" w:after="50"/>
              <w:jc w:val="center"/>
            </w:pPr>
            <w:r>
              <w:rPr>
                <w:sz w:val="20"/>
              </w:rPr>
              <w:t>7</w:t>
            </w:r>
          </w:p>
        </w:tc>
      </w:tr>
      <w:tr w:rsidR="00730BAF" w14:paraId="073D5DD1"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A5C7E11" w14:textId="77777777" w:rsidR="00730BAF" w:rsidRDefault="00000000">
            <w:pPr>
              <w:spacing w:before="50" w:after="50"/>
            </w:pPr>
            <w:r>
              <w:rPr>
                <w:sz w:val="20"/>
              </w:rPr>
              <w:t>CHAPTER 2: TECHNOLOGY STACK &amp; ENVIRONMENT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95D3168" w14:textId="77777777" w:rsidR="00730BAF" w:rsidRDefault="00000000">
            <w:pPr>
              <w:spacing w:before="50" w:after="50"/>
              <w:jc w:val="center"/>
            </w:pPr>
            <w:r>
              <w:rPr>
                <w:sz w:val="20"/>
              </w:rPr>
              <w:t>8</w:t>
            </w:r>
          </w:p>
        </w:tc>
      </w:tr>
      <w:tr w:rsidR="00730BAF" w14:paraId="4E644050"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844D84A" w14:textId="77777777" w:rsidR="00730BAF" w:rsidRDefault="00000000">
            <w:pPr>
              <w:spacing w:before="50" w:after="50"/>
            </w:pPr>
            <w:r>
              <w:rPr>
                <w:sz w:val="20"/>
              </w:rPr>
              <w:t xml:space="preserve">    2.1 Java Programming Language &amp; OpenJDK</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42A8604" w14:textId="77777777" w:rsidR="00730BAF" w:rsidRDefault="00000000">
            <w:pPr>
              <w:spacing w:before="50" w:after="50"/>
              <w:jc w:val="center"/>
            </w:pPr>
            <w:r>
              <w:rPr>
                <w:sz w:val="20"/>
              </w:rPr>
              <w:t>8</w:t>
            </w:r>
          </w:p>
        </w:tc>
      </w:tr>
      <w:tr w:rsidR="00730BAF" w14:paraId="625F2E15"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7041660" w14:textId="77777777" w:rsidR="00730BAF" w:rsidRDefault="00000000">
            <w:pPr>
              <w:spacing w:before="50" w:after="50"/>
            </w:pPr>
            <w:r>
              <w:rPr>
                <w:sz w:val="20"/>
              </w:rPr>
              <w:t xml:space="preserve">    2.2 Android SDK &amp; Runtime Architecture</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2DB4E7E" w14:textId="77777777" w:rsidR="00730BAF" w:rsidRDefault="00000000">
            <w:pPr>
              <w:spacing w:before="50" w:after="50"/>
              <w:jc w:val="center"/>
            </w:pPr>
            <w:r>
              <w:rPr>
                <w:sz w:val="20"/>
              </w:rPr>
              <w:t>8</w:t>
            </w:r>
          </w:p>
        </w:tc>
      </w:tr>
      <w:tr w:rsidR="00730BAF" w14:paraId="3BBFB2C2"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877D4A3" w14:textId="77777777" w:rsidR="00730BAF" w:rsidRDefault="00000000">
            <w:pPr>
              <w:spacing w:before="50" w:after="50"/>
            </w:pPr>
            <w:r>
              <w:rPr>
                <w:sz w:val="20"/>
              </w:rPr>
              <w:t xml:space="preserve">    2.3 SQLite Embedded Relational Database Engine</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8255878" w14:textId="77777777" w:rsidR="00730BAF" w:rsidRDefault="00000000">
            <w:pPr>
              <w:spacing w:before="50" w:after="50"/>
              <w:jc w:val="center"/>
            </w:pPr>
            <w:r>
              <w:rPr>
                <w:sz w:val="20"/>
              </w:rPr>
              <w:t>9</w:t>
            </w:r>
          </w:p>
        </w:tc>
      </w:tr>
      <w:tr w:rsidR="00730BAF" w14:paraId="49C86E95"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4399B09" w14:textId="77777777" w:rsidR="00730BAF" w:rsidRDefault="00000000">
            <w:pPr>
              <w:spacing w:before="50" w:after="50"/>
            </w:pPr>
            <w:r>
              <w:rPr>
                <w:sz w:val="20"/>
              </w:rPr>
              <w:t xml:space="preserve">    2.4 Material Design 3 &amp; XML UI Framework</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0FD8AF3" w14:textId="77777777" w:rsidR="00730BAF" w:rsidRDefault="00000000">
            <w:pPr>
              <w:spacing w:before="50" w:after="50"/>
              <w:jc w:val="center"/>
            </w:pPr>
            <w:r>
              <w:rPr>
                <w:sz w:val="20"/>
              </w:rPr>
              <w:t>9</w:t>
            </w:r>
          </w:p>
        </w:tc>
      </w:tr>
      <w:tr w:rsidR="00730BAF" w14:paraId="5E481119"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9472FF5" w14:textId="77777777" w:rsidR="00730BAF" w:rsidRDefault="00000000">
            <w:pPr>
              <w:spacing w:before="50" w:after="50"/>
            </w:pPr>
            <w:r>
              <w:rPr>
                <w:sz w:val="20"/>
              </w:rPr>
              <w:t xml:space="preserve">    2.5 Development Tools, Gradle &amp; Hardware Environment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B079E13" w14:textId="77777777" w:rsidR="00730BAF" w:rsidRDefault="00000000">
            <w:pPr>
              <w:spacing w:before="50" w:after="50"/>
              <w:jc w:val="center"/>
            </w:pPr>
            <w:r>
              <w:rPr>
                <w:sz w:val="20"/>
              </w:rPr>
              <w:t>9</w:t>
            </w:r>
          </w:p>
        </w:tc>
      </w:tr>
      <w:tr w:rsidR="00730BAF" w14:paraId="7D1C32A0"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DC4CFE4" w14:textId="77777777" w:rsidR="00730BAF" w:rsidRDefault="00000000">
            <w:pPr>
              <w:spacing w:before="50" w:after="50"/>
            </w:pPr>
            <w:r>
              <w:rPr>
                <w:sz w:val="20"/>
              </w:rPr>
              <w:t>CHAPTER 3: SYSTEM DESIGN &amp; METHODOLOGY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2680F34" w14:textId="77777777" w:rsidR="00730BAF" w:rsidRDefault="00000000">
            <w:pPr>
              <w:spacing w:before="50" w:after="50"/>
              <w:jc w:val="center"/>
            </w:pPr>
            <w:r>
              <w:rPr>
                <w:sz w:val="20"/>
              </w:rPr>
              <w:t>10</w:t>
            </w:r>
          </w:p>
        </w:tc>
      </w:tr>
      <w:tr w:rsidR="00730BAF" w14:paraId="2D6C22EB"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DCF242E" w14:textId="77777777" w:rsidR="00730BAF" w:rsidRDefault="00000000">
            <w:pPr>
              <w:spacing w:before="50" w:after="50"/>
            </w:pPr>
            <w:r>
              <w:rPr>
                <w:sz w:val="20"/>
              </w:rPr>
              <w:t xml:space="preserve">    3.1 System Architecture Overview</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EABBC85" w14:textId="77777777" w:rsidR="00730BAF" w:rsidRDefault="00000000">
            <w:pPr>
              <w:spacing w:before="50" w:after="50"/>
              <w:jc w:val="center"/>
            </w:pPr>
            <w:r>
              <w:rPr>
                <w:sz w:val="20"/>
              </w:rPr>
              <w:t>10</w:t>
            </w:r>
          </w:p>
        </w:tc>
      </w:tr>
      <w:tr w:rsidR="00730BAF" w14:paraId="2FBA9854"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8845ABA" w14:textId="77777777" w:rsidR="00730BAF" w:rsidRDefault="00000000">
            <w:pPr>
              <w:spacing w:before="50" w:after="50"/>
            </w:pPr>
            <w:r>
              <w:rPr>
                <w:sz w:val="20"/>
              </w:rPr>
              <w:t xml:space="preserve">    3.2 Dataset Schema and Entity Specifications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89964BD" w14:textId="77777777" w:rsidR="00730BAF" w:rsidRDefault="00000000">
            <w:pPr>
              <w:spacing w:before="50" w:after="50"/>
              <w:jc w:val="center"/>
            </w:pPr>
            <w:r>
              <w:rPr>
                <w:sz w:val="20"/>
              </w:rPr>
              <w:t>11</w:t>
            </w:r>
          </w:p>
        </w:tc>
      </w:tr>
      <w:tr w:rsidR="00730BAF" w14:paraId="69C7C878"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4729720" w14:textId="77777777" w:rsidR="00730BAF" w:rsidRDefault="00000000">
            <w:pPr>
              <w:spacing w:before="50" w:after="50"/>
            </w:pPr>
            <w:r>
              <w:rPr>
                <w:sz w:val="20"/>
              </w:rPr>
              <w:t xml:space="preserve">    3.3 Use-Case &amp; Actor Boundary Specifications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B1C5A79" w14:textId="77777777" w:rsidR="00730BAF" w:rsidRDefault="00000000">
            <w:pPr>
              <w:spacing w:before="50" w:after="50"/>
              <w:jc w:val="center"/>
            </w:pPr>
            <w:r>
              <w:rPr>
                <w:sz w:val="20"/>
              </w:rPr>
              <w:t>13</w:t>
            </w:r>
          </w:p>
        </w:tc>
      </w:tr>
      <w:tr w:rsidR="00730BAF" w14:paraId="4C1E88C5"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0628EBE" w14:textId="77777777" w:rsidR="00730BAF" w:rsidRDefault="00000000">
            <w:pPr>
              <w:spacing w:before="50" w:after="50"/>
            </w:pPr>
            <w:r>
              <w:rPr>
                <w:sz w:val="20"/>
              </w:rPr>
              <w:t xml:space="preserve">    3.4 End-to-End System Workflows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00ADF1F" w14:textId="77777777" w:rsidR="00730BAF" w:rsidRDefault="00000000">
            <w:pPr>
              <w:spacing w:before="50" w:after="50"/>
              <w:jc w:val="center"/>
            </w:pPr>
            <w:r>
              <w:rPr>
                <w:sz w:val="20"/>
              </w:rPr>
              <w:t>13</w:t>
            </w:r>
          </w:p>
        </w:tc>
      </w:tr>
      <w:tr w:rsidR="00730BAF" w14:paraId="415FF828"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A71C59B" w14:textId="77777777" w:rsidR="00730BAF" w:rsidRDefault="00000000">
            <w:pPr>
              <w:spacing w:before="50" w:after="50"/>
            </w:pPr>
            <w:r>
              <w:rPr>
                <w:sz w:val="20"/>
              </w:rPr>
              <w:t>CHAPTER 4: DATABASE ENGINE &amp; TRANSACTIONAL LOGIC</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9B6B590" w14:textId="77777777" w:rsidR="00730BAF" w:rsidRDefault="00000000">
            <w:pPr>
              <w:spacing w:before="50" w:after="50"/>
              <w:jc w:val="center"/>
            </w:pPr>
            <w:r>
              <w:rPr>
                <w:sz w:val="20"/>
              </w:rPr>
              <w:t>14</w:t>
            </w:r>
          </w:p>
        </w:tc>
      </w:tr>
      <w:tr w:rsidR="00730BAF" w14:paraId="7E3BAA87"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9BFDBC5" w14:textId="77777777" w:rsidR="00730BAF" w:rsidRDefault="00000000">
            <w:pPr>
              <w:spacing w:before="50" w:after="50"/>
            </w:pPr>
            <w:r>
              <w:rPr>
                <w:sz w:val="20"/>
              </w:rPr>
              <w:t xml:space="preserve">    4.1 SQLite Database Engine Architecture</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05EC1BF" w14:textId="77777777" w:rsidR="00730BAF" w:rsidRDefault="00000000">
            <w:pPr>
              <w:spacing w:before="50" w:after="50"/>
              <w:jc w:val="center"/>
            </w:pPr>
            <w:r>
              <w:rPr>
                <w:sz w:val="20"/>
              </w:rPr>
              <w:t>14</w:t>
            </w:r>
          </w:p>
        </w:tc>
      </w:tr>
      <w:tr w:rsidR="00730BAF" w14:paraId="3EDB1556"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209FDD8" w14:textId="77777777" w:rsidR="00730BAF" w:rsidRDefault="00000000">
            <w:pPr>
              <w:spacing w:before="50" w:after="50"/>
            </w:pPr>
            <w:r>
              <w:rPr>
                <w:sz w:val="20"/>
              </w:rPr>
              <w:t xml:space="preserve">    4.2 Atomic Room Allocation &amp; Capacity Integrity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45C2A99" w14:textId="77777777" w:rsidR="00730BAF" w:rsidRDefault="00000000">
            <w:pPr>
              <w:spacing w:before="50" w:after="50"/>
              <w:jc w:val="center"/>
            </w:pPr>
            <w:r>
              <w:rPr>
                <w:sz w:val="20"/>
              </w:rPr>
              <w:t>14</w:t>
            </w:r>
          </w:p>
        </w:tc>
      </w:tr>
      <w:tr w:rsidR="00730BAF" w14:paraId="103A9AF4"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5CE5157" w14:textId="77777777" w:rsidR="00730BAF" w:rsidRDefault="00000000">
            <w:pPr>
              <w:spacing w:before="50" w:after="50"/>
            </w:pPr>
            <w:r>
              <w:rPr>
                <w:sz w:val="20"/>
              </w:rPr>
              <w:t xml:space="preserve">    4.3 Authentication &amp; Session State Management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713734A" w14:textId="77777777" w:rsidR="00730BAF" w:rsidRDefault="00000000">
            <w:pPr>
              <w:spacing w:before="50" w:after="50"/>
              <w:jc w:val="center"/>
            </w:pPr>
            <w:r>
              <w:rPr>
                <w:sz w:val="20"/>
              </w:rPr>
              <w:t>15</w:t>
            </w:r>
          </w:p>
        </w:tc>
      </w:tr>
      <w:tr w:rsidR="00730BAF" w14:paraId="2DDE0C5A"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357378B" w14:textId="77777777" w:rsidR="00730BAF" w:rsidRDefault="00000000">
            <w:pPr>
              <w:spacing w:before="50" w:after="50"/>
            </w:pPr>
            <w:r>
              <w:rPr>
                <w:sz w:val="20"/>
              </w:rPr>
              <w:t xml:space="preserve">    4.4 Data Validation Rules &amp; Anomaly Handling</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3FA8C1D" w14:textId="77777777" w:rsidR="00730BAF" w:rsidRDefault="00000000">
            <w:pPr>
              <w:spacing w:before="50" w:after="50"/>
              <w:jc w:val="center"/>
            </w:pPr>
            <w:r>
              <w:rPr>
                <w:sz w:val="20"/>
              </w:rPr>
              <w:t>15</w:t>
            </w:r>
          </w:p>
        </w:tc>
      </w:tr>
      <w:tr w:rsidR="00730BAF" w14:paraId="36D20E00"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A8CAE0A" w14:textId="77777777" w:rsidR="00730BAF" w:rsidRDefault="00000000">
            <w:pPr>
              <w:spacing w:before="50" w:after="50"/>
            </w:pPr>
            <w:r>
              <w:rPr>
                <w:sz w:val="20"/>
              </w:rPr>
              <w:t>CHAPTER 5: APPLICATION MODULES &amp; INTERACTION DESIGN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1FD8B33" w14:textId="77777777" w:rsidR="00730BAF" w:rsidRDefault="00000000">
            <w:pPr>
              <w:spacing w:before="50" w:after="50"/>
              <w:jc w:val="center"/>
            </w:pPr>
            <w:r>
              <w:rPr>
                <w:sz w:val="20"/>
              </w:rPr>
              <w:t>16</w:t>
            </w:r>
          </w:p>
        </w:tc>
      </w:tr>
      <w:tr w:rsidR="00730BAF" w14:paraId="0EE02B74"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36FF41C" w14:textId="77777777" w:rsidR="00730BAF" w:rsidRDefault="00000000">
            <w:pPr>
              <w:spacing w:before="50" w:after="50"/>
            </w:pPr>
            <w:r>
              <w:rPr>
                <w:sz w:val="20"/>
              </w:rPr>
              <w:t xml:space="preserve">    5.1 Student Resident Portal</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8F4B567" w14:textId="77777777" w:rsidR="00730BAF" w:rsidRDefault="00000000">
            <w:pPr>
              <w:spacing w:before="50" w:after="50"/>
              <w:jc w:val="center"/>
            </w:pPr>
            <w:r>
              <w:rPr>
                <w:sz w:val="20"/>
              </w:rPr>
              <w:t>16</w:t>
            </w:r>
          </w:p>
        </w:tc>
      </w:tr>
      <w:tr w:rsidR="00730BAF" w14:paraId="6A05C8B6"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8EFBE5B" w14:textId="77777777" w:rsidR="00730BAF" w:rsidRDefault="00000000">
            <w:pPr>
              <w:spacing w:before="50" w:after="50"/>
            </w:pPr>
            <w:r>
              <w:rPr>
                <w:sz w:val="20"/>
              </w:rPr>
              <w:t xml:space="preserve">    5.2 Warden Administrative Portal</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0669242" w14:textId="77777777" w:rsidR="00730BAF" w:rsidRDefault="00000000">
            <w:pPr>
              <w:spacing w:before="50" w:after="50"/>
              <w:jc w:val="center"/>
            </w:pPr>
            <w:r>
              <w:rPr>
                <w:sz w:val="20"/>
              </w:rPr>
              <w:t>16</w:t>
            </w:r>
          </w:p>
        </w:tc>
      </w:tr>
      <w:tr w:rsidR="00730BAF" w14:paraId="113C2D32"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AF1ED0B" w14:textId="77777777" w:rsidR="00730BAF" w:rsidRDefault="00000000">
            <w:pPr>
              <w:spacing w:before="50" w:after="50"/>
            </w:pPr>
            <w:r>
              <w:rPr>
                <w:sz w:val="20"/>
              </w:rPr>
              <w:t xml:space="preserve">    5.3 Digital Fee Ledger &amp; Receipt Generator</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E1FB3A9" w14:textId="77777777" w:rsidR="00730BAF" w:rsidRDefault="00000000">
            <w:pPr>
              <w:spacing w:before="50" w:after="50"/>
              <w:jc w:val="center"/>
            </w:pPr>
            <w:r>
              <w:rPr>
                <w:sz w:val="20"/>
              </w:rPr>
              <w:t>17</w:t>
            </w:r>
          </w:p>
        </w:tc>
      </w:tr>
      <w:tr w:rsidR="00730BAF" w14:paraId="5C97ADB6"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C9E7FA0" w14:textId="77777777" w:rsidR="00730BAF" w:rsidRDefault="00000000">
            <w:pPr>
              <w:spacing w:before="50" w:after="50"/>
            </w:pPr>
            <w:r>
              <w:rPr>
                <w:sz w:val="20"/>
              </w:rPr>
              <w:t xml:space="preserve">    5.4 Custom RecyclerView Adapters &amp; Data Binding</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792FA42" w14:textId="77777777" w:rsidR="00730BAF" w:rsidRDefault="00000000">
            <w:pPr>
              <w:spacing w:before="50" w:after="50"/>
              <w:jc w:val="center"/>
            </w:pPr>
            <w:r>
              <w:rPr>
                <w:sz w:val="20"/>
              </w:rPr>
              <w:t>17</w:t>
            </w:r>
          </w:p>
        </w:tc>
      </w:tr>
      <w:tr w:rsidR="00730BAF" w14:paraId="633F275E"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1F00326" w14:textId="77777777" w:rsidR="00730BAF" w:rsidRDefault="00000000">
            <w:pPr>
              <w:spacing w:before="50" w:after="50"/>
            </w:pPr>
            <w:r>
              <w:rPr>
                <w:sz w:val="20"/>
              </w:rPr>
              <w:t>CHAPTER 6: RESULTS, APPLICATION WALKTHROUGH &amp; SCREENSHOTS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FB58F17" w14:textId="77777777" w:rsidR="00730BAF" w:rsidRDefault="00000000">
            <w:pPr>
              <w:spacing w:before="50" w:after="50"/>
              <w:jc w:val="center"/>
            </w:pPr>
            <w:r>
              <w:rPr>
                <w:sz w:val="20"/>
              </w:rPr>
              <w:t>18</w:t>
            </w:r>
          </w:p>
        </w:tc>
      </w:tr>
      <w:tr w:rsidR="00730BAF" w14:paraId="0532E71A"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8D61BF7" w14:textId="77777777" w:rsidR="00730BAF" w:rsidRDefault="00000000">
            <w:pPr>
              <w:spacing w:before="50" w:after="50"/>
            </w:pPr>
            <w:r>
              <w:rPr>
                <w:sz w:val="20"/>
              </w:rPr>
              <w:t xml:space="preserve">    6.1 Application Interface Overview &amp; Physical Hardware Setup</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8FB8BE7" w14:textId="77777777" w:rsidR="00730BAF" w:rsidRDefault="00000000">
            <w:pPr>
              <w:spacing w:before="50" w:after="50"/>
              <w:jc w:val="center"/>
            </w:pPr>
            <w:r>
              <w:rPr>
                <w:sz w:val="20"/>
              </w:rPr>
              <w:t>18</w:t>
            </w:r>
          </w:p>
        </w:tc>
      </w:tr>
      <w:tr w:rsidR="00730BAF" w14:paraId="098C2304"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CD87D2E" w14:textId="77777777" w:rsidR="00730BAF" w:rsidRDefault="00000000">
            <w:pPr>
              <w:spacing w:before="50" w:after="50"/>
            </w:pPr>
            <w:r>
              <w:rPr>
                <w:sz w:val="20"/>
              </w:rPr>
              <w:t xml:space="preserve">    6.2 Module Walkthrough &amp; Verified Screenshots (Paired)</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847120B" w14:textId="77777777" w:rsidR="00730BAF" w:rsidRDefault="00000000">
            <w:pPr>
              <w:spacing w:before="50" w:after="50"/>
              <w:jc w:val="center"/>
            </w:pPr>
            <w:r>
              <w:rPr>
                <w:sz w:val="20"/>
              </w:rPr>
              <w:t>18</w:t>
            </w:r>
          </w:p>
        </w:tc>
      </w:tr>
      <w:tr w:rsidR="00730BAF" w14:paraId="6523E0E8"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027FCF5" w14:textId="77777777" w:rsidR="00730BAF" w:rsidRDefault="00000000">
            <w:pPr>
              <w:spacing w:before="50" w:after="50"/>
            </w:pPr>
            <w:r>
              <w:rPr>
                <w:sz w:val="20"/>
              </w:rPr>
              <w:t xml:space="preserve">    6.3 Summary of Verification Findings &amp; Performance</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9203F28" w14:textId="77777777" w:rsidR="00730BAF" w:rsidRDefault="00000000">
            <w:pPr>
              <w:spacing w:before="50" w:after="50"/>
              <w:jc w:val="center"/>
            </w:pPr>
            <w:r>
              <w:rPr>
                <w:sz w:val="20"/>
              </w:rPr>
              <w:t>24</w:t>
            </w:r>
          </w:p>
        </w:tc>
      </w:tr>
      <w:tr w:rsidR="00730BAF" w14:paraId="11E8120B"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C781C65" w14:textId="77777777" w:rsidR="00730BAF" w:rsidRDefault="00000000">
            <w:pPr>
              <w:spacing w:before="50" w:after="50"/>
            </w:pPr>
            <w:r>
              <w:rPr>
                <w:sz w:val="20"/>
              </w:rPr>
              <w:t>CHAPTER 7: TRAINING EXPERIENCE, CHALLENGES &amp; CONCLUSION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6E608B0" w14:textId="77777777" w:rsidR="00730BAF" w:rsidRDefault="00000000">
            <w:pPr>
              <w:spacing w:before="50" w:after="50"/>
              <w:jc w:val="center"/>
            </w:pPr>
            <w:r>
              <w:rPr>
                <w:sz w:val="20"/>
              </w:rPr>
              <w:t>25</w:t>
            </w:r>
          </w:p>
        </w:tc>
      </w:tr>
      <w:tr w:rsidR="00730BAF" w14:paraId="008491E9"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F08FC20" w14:textId="77777777" w:rsidR="00730BAF" w:rsidRDefault="00000000">
            <w:pPr>
              <w:spacing w:before="50" w:after="50"/>
            </w:pPr>
            <w:r>
              <w:rPr>
                <w:sz w:val="20"/>
              </w:rPr>
              <w:t xml:space="preserve">    7.1 Learning Outcomes &amp; Skills Acquired</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6BD2014" w14:textId="77777777" w:rsidR="00730BAF" w:rsidRDefault="00000000">
            <w:pPr>
              <w:spacing w:before="50" w:after="50"/>
              <w:jc w:val="center"/>
            </w:pPr>
            <w:r>
              <w:rPr>
                <w:sz w:val="20"/>
              </w:rPr>
              <w:t>25</w:t>
            </w:r>
          </w:p>
        </w:tc>
      </w:tr>
      <w:tr w:rsidR="00730BAF" w14:paraId="304D6FC9"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8DE47AC" w14:textId="77777777" w:rsidR="00730BAF" w:rsidRDefault="00000000">
            <w:pPr>
              <w:spacing w:before="50" w:after="50"/>
            </w:pPr>
            <w:r>
              <w:rPr>
                <w:sz w:val="20"/>
              </w:rPr>
              <w:t xml:space="preserve">    7.2 Work Environment &amp; Support</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2707BE3" w14:textId="77777777" w:rsidR="00730BAF" w:rsidRDefault="00000000">
            <w:pPr>
              <w:spacing w:before="50" w:after="50"/>
              <w:jc w:val="center"/>
            </w:pPr>
            <w:r>
              <w:rPr>
                <w:sz w:val="20"/>
              </w:rPr>
              <w:t>25</w:t>
            </w:r>
          </w:p>
        </w:tc>
      </w:tr>
      <w:tr w:rsidR="00730BAF" w14:paraId="6D5EF687"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5C62DF7" w14:textId="77777777" w:rsidR="00730BAF" w:rsidRDefault="00000000">
            <w:pPr>
              <w:spacing w:before="50" w:after="50"/>
            </w:pPr>
            <w:r>
              <w:rPr>
                <w:sz w:val="20"/>
              </w:rPr>
              <w:t xml:space="preserve">    7.3 Challenges Faced &amp; Technical Solutions</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EDE3333" w14:textId="77777777" w:rsidR="00730BAF" w:rsidRDefault="00000000">
            <w:pPr>
              <w:spacing w:before="50" w:after="50"/>
              <w:jc w:val="center"/>
            </w:pPr>
            <w:r>
              <w:rPr>
                <w:sz w:val="20"/>
              </w:rPr>
              <w:t>26</w:t>
            </w:r>
          </w:p>
        </w:tc>
      </w:tr>
      <w:tr w:rsidR="00730BAF" w14:paraId="7CADBE5C"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F24926D" w14:textId="77777777" w:rsidR="00730BAF" w:rsidRDefault="00000000">
            <w:pPr>
              <w:spacing w:before="50" w:after="50"/>
            </w:pPr>
            <w:r>
              <w:rPr>
                <w:sz w:val="20"/>
              </w:rPr>
              <w:t xml:space="preserve">    7.4 Future Enhancements &amp; Scope</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9124353" w14:textId="77777777" w:rsidR="00730BAF" w:rsidRDefault="00000000">
            <w:pPr>
              <w:spacing w:before="50" w:after="50"/>
              <w:jc w:val="center"/>
            </w:pPr>
            <w:r>
              <w:rPr>
                <w:sz w:val="20"/>
              </w:rPr>
              <w:t>26</w:t>
            </w:r>
          </w:p>
        </w:tc>
      </w:tr>
      <w:tr w:rsidR="00730BAF" w14:paraId="11925FCA"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06CCF40" w14:textId="77777777" w:rsidR="00730BAF" w:rsidRDefault="00000000">
            <w:pPr>
              <w:spacing w:before="50" w:after="50"/>
            </w:pPr>
            <w:r>
              <w:rPr>
                <w:sz w:val="20"/>
              </w:rPr>
              <w:t xml:space="preserve">    7.5 Conclusion</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9579F98" w14:textId="77777777" w:rsidR="00730BAF" w:rsidRDefault="00000000">
            <w:pPr>
              <w:spacing w:before="50" w:after="50"/>
              <w:jc w:val="center"/>
            </w:pPr>
            <w:r>
              <w:rPr>
                <w:sz w:val="20"/>
              </w:rPr>
              <w:t>26</w:t>
            </w:r>
          </w:p>
        </w:tc>
      </w:tr>
      <w:tr w:rsidR="00730BAF" w14:paraId="7C940C55"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7718C7E" w14:textId="77777777" w:rsidR="00730BAF" w:rsidRDefault="00000000">
            <w:pPr>
              <w:spacing w:before="50" w:after="50"/>
            </w:pPr>
            <w:r>
              <w:rPr>
                <w:sz w:val="20"/>
              </w:rPr>
              <w:t>REFERENCES / BIBLIOGRAPHY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A279BE3" w14:textId="77777777" w:rsidR="00730BAF" w:rsidRDefault="00000000">
            <w:pPr>
              <w:spacing w:before="50" w:after="50"/>
              <w:jc w:val="center"/>
            </w:pPr>
            <w:r>
              <w:rPr>
                <w:sz w:val="20"/>
              </w:rPr>
              <w:t>27</w:t>
            </w:r>
          </w:p>
        </w:tc>
      </w:tr>
      <w:tr w:rsidR="00730BAF" w14:paraId="5C9CF4A5"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6AA13E9" w14:textId="77777777" w:rsidR="00730BAF" w:rsidRDefault="00000000">
            <w:pPr>
              <w:spacing w:before="50" w:after="50"/>
              <w:jc w:val="center"/>
            </w:pPr>
            <w:r>
              <w:rPr>
                <w:sz w:val="20"/>
              </w:rPr>
              <w:t>APPENDIX</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5CAB560" w14:textId="77777777" w:rsidR="00730BAF" w:rsidRDefault="00000000">
            <w:pPr>
              <w:spacing w:before="50" w:after="50"/>
              <w:jc w:val="center"/>
            </w:pPr>
            <w:r>
              <w:rPr>
                <w:sz w:val="20"/>
              </w:rPr>
              <w:t>28</w:t>
            </w:r>
          </w:p>
        </w:tc>
      </w:tr>
      <w:tr w:rsidR="00730BAF" w14:paraId="6E383FA3"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C6256CE" w14:textId="77777777" w:rsidR="00730BAF" w:rsidRDefault="00000000">
            <w:pPr>
              <w:spacing w:before="50" w:after="50"/>
            </w:pPr>
            <w:r>
              <w:rPr>
                <w:sz w:val="20"/>
              </w:rPr>
              <w:t xml:space="preserve">    Appendix A: Project Directory Hierarchy</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3A8CFCA" w14:textId="77777777" w:rsidR="00730BAF" w:rsidRDefault="00000000">
            <w:pPr>
              <w:spacing w:before="50" w:after="50"/>
              <w:jc w:val="center"/>
            </w:pPr>
            <w:r>
              <w:rPr>
                <w:sz w:val="20"/>
              </w:rPr>
              <w:t>28</w:t>
            </w:r>
          </w:p>
        </w:tc>
      </w:tr>
      <w:tr w:rsidR="00730BAF" w14:paraId="3C966C3F"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EEE4673" w14:textId="77777777" w:rsidR="00730BAF" w:rsidRDefault="00000000">
            <w:pPr>
              <w:spacing w:before="50" w:after="50"/>
            </w:pPr>
            <w:r>
              <w:rPr>
                <w:sz w:val="20"/>
              </w:rPr>
              <w:t xml:space="preserve">    Appendix B: Individual Technical Responsibilities (Team of 4)</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6119BE5" w14:textId="77777777" w:rsidR="00730BAF" w:rsidRDefault="00000000">
            <w:pPr>
              <w:spacing w:before="50" w:after="50"/>
              <w:jc w:val="center"/>
            </w:pPr>
            <w:r>
              <w:rPr>
                <w:sz w:val="20"/>
              </w:rPr>
              <w:t>28</w:t>
            </w:r>
          </w:p>
        </w:tc>
      </w:tr>
      <w:tr w:rsidR="00730BAF" w14:paraId="2A323886" w14:textId="77777777">
        <w:trPr>
          <w:jc w:val="center"/>
        </w:trPr>
        <w:tc>
          <w:tcPr>
            <w:tcW w:w="748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1C36E5F" w14:textId="77777777" w:rsidR="00730BAF" w:rsidRDefault="00000000">
            <w:pPr>
              <w:spacing w:before="50" w:after="50"/>
            </w:pPr>
            <w:r>
              <w:rPr>
                <w:sz w:val="20"/>
              </w:rPr>
              <w:t xml:space="preserve">    Appendix C: Live Database Inspection via XAMPP phpMyAdmin Bridge</w:t>
            </w:r>
          </w:p>
        </w:tc>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16E2945" w14:textId="77777777" w:rsidR="00730BAF" w:rsidRDefault="00000000">
            <w:pPr>
              <w:spacing w:before="50" w:after="50"/>
              <w:jc w:val="center"/>
            </w:pPr>
            <w:r>
              <w:rPr>
                <w:sz w:val="20"/>
              </w:rPr>
              <w:t>29</w:t>
            </w:r>
          </w:p>
        </w:tc>
      </w:tr>
    </w:tbl>
    <w:p w14:paraId="63AF3B47" w14:textId="77777777" w:rsidR="00730BAF" w:rsidRDefault="00000000">
      <w:r>
        <w:br w:type="page"/>
      </w:r>
    </w:p>
    <w:p w14:paraId="54820163" w14:textId="77777777" w:rsidR="00730BAF" w:rsidRDefault="00000000">
      <w:pPr>
        <w:keepNext/>
        <w:spacing w:before="320" w:line="360" w:lineRule="auto"/>
        <w:jc w:val="center"/>
      </w:pPr>
      <w:r>
        <w:rPr>
          <w:b/>
          <w:sz w:val="32"/>
        </w:rPr>
        <w:t>CHAPTER 1: INTRODUCTION</w:t>
      </w:r>
    </w:p>
    <w:p w14:paraId="1A7C10B4" w14:textId="77777777" w:rsidR="00730BAF" w:rsidRDefault="00000000">
      <w:pPr>
        <w:keepNext/>
        <w:spacing w:before="240" w:after="80" w:line="360" w:lineRule="auto"/>
      </w:pPr>
      <w:r>
        <w:rPr>
          <w:b/>
          <w:sz w:val="28"/>
        </w:rPr>
        <w:t>1.1 BACKGROUND &amp; PROBLEM CONTEXT</w:t>
      </w:r>
    </w:p>
    <w:p w14:paraId="249985C9" w14:textId="77777777" w:rsidR="00730BAF" w:rsidRDefault="00000000">
      <w:pPr>
        <w:spacing w:after="100" w:line="360" w:lineRule="auto"/>
        <w:jc w:val="both"/>
      </w:pPr>
      <w:r>
        <w:t>Higher education residential campuses accommodate hundreds or thousands of undergraduate and postgraduate students. The operation of campus hostels involves complex day-to-day administrative routines, including room allocation, student resident registration, hostel fee records, mess billing, and recurring facility maintenance. In many colleges, these operations remain largely dependent on paper registers, manual ledger entries, physical notice boards, and verbal complaint reporting to warden offices.</w:t>
      </w:r>
    </w:p>
    <w:p w14:paraId="30AE32EF" w14:textId="77777777" w:rsidR="00730BAF" w:rsidRDefault="00000000">
      <w:pPr>
        <w:spacing w:after="100" w:line="360" w:lineRule="auto"/>
        <w:jc w:val="both"/>
      </w:pPr>
      <w:r>
        <w:t>As mobile technology has proliferated across university campuses, almost every student and administrative staff member carries a modern Android smartphone. Developing a native mobile software solution allows hostel authorities to replace inefficient manual paperwork with a reliable digital platform. The 'Hostel Manager' application is designed to solve these operational pain points by providing an integrated mobile application running on Android that simplifies residential workflows for both students and hostel wardens.</w:t>
      </w:r>
    </w:p>
    <w:p w14:paraId="25E4B62B" w14:textId="77777777" w:rsidR="00730BAF" w:rsidRDefault="00000000">
      <w:pPr>
        <w:keepNext/>
        <w:spacing w:before="240" w:after="80" w:line="360" w:lineRule="auto"/>
      </w:pPr>
      <w:r>
        <w:rPr>
          <w:b/>
          <w:sz w:val="28"/>
        </w:rPr>
        <w:t>1.2 PROBLEM STATEMENT</w:t>
      </w:r>
    </w:p>
    <w:p w14:paraId="522D6411" w14:textId="77777777" w:rsidR="00730BAF" w:rsidRDefault="00000000">
      <w:pPr>
        <w:spacing w:after="100" w:line="360" w:lineRule="auto"/>
        <w:jc w:val="both"/>
      </w:pPr>
      <w:r>
        <w:t>Traditional hostel administration suffers from several fundamental inefficiencies that affect institutional transparency and student satisfaction:</w:t>
      </w:r>
    </w:p>
    <w:p w14:paraId="3264AEDA" w14:textId="77777777" w:rsidR="00730BAF" w:rsidRDefault="00000000">
      <w:pPr>
        <w:spacing w:after="60" w:line="360" w:lineRule="auto"/>
        <w:ind w:left="432"/>
        <w:jc w:val="both"/>
      </w:pPr>
      <w:r>
        <w:rPr>
          <w:b/>
        </w:rPr>
        <w:t xml:space="preserve">1. Error-Prone Room Allocation: </w:t>
      </w:r>
      <w:r>
        <w:t>Manual paper registers frequently lead to overbooking, incorrect record keeping of vacant beds, and confusion regarding room occupancy status.</w:t>
      </w:r>
    </w:p>
    <w:p w14:paraId="5B94B065" w14:textId="77777777" w:rsidR="00730BAF" w:rsidRDefault="00000000">
      <w:pPr>
        <w:spacing w:after="60" w:line="360" w:lineRule="auto"/>
        <w:ind w:left="432"/>
        <w:jc w:val="both"/>
      </w:pPr>
      <w:r>
        <w:rPr>
          <w:b/>
        </w:rPr>
        <w:t xml:space="preserve">2. Opaque Maintenance Complaints: </w:t>
      </w:r>
      <w:r>
        <w:t>Residents currently report plumbing, electrical, or cleaning issues verbally or on paper registers. Complaints are often misplaced, untracked, and delayed without any mechanism for students to check progress.</w:t>
      </w:r>
    </w:p>
    <w:p w14:paraId="723FEC4E" w14:textId="77777777" w:rsidR="00730BAF" w:rsidRDefault="00000000">
      <w:pPr>
        <w:spacing w:after="60" w:line="360" w:lineRule="auto"/>
        <w:ind w:left="432"/>
        <w:jc w:val="both"/>
      </w:pPr>
      <w:r>
        <w:rPr>
          <w:b/>
        </w:rPr>
        <w:t xml:space="preserve">3. Inefficient Fee Ledger Tracking: </w:t>
      </w:r>
      <w:r>
        <w:t>Fee receipts and outstanding balance ledgers are recorded in physical logbooks, causing discrepancies during semester examinations or student clearance.</w:t>
      </w:r>
    </w:p>
    <w:p w14:paraId="19594F78" w14:textId="77777777" w:rsidR="00730BAF" w:rsidRDefault="00000000">
      <w:pPr>
        <w:spacing w:after="60" w:line="360" w:lineRule="auto"/>
        <w:ind w:left="432"/>
        <w:jc w:val="both"/>
      </w:pPr>
      <w:r>
        <w:rPr>
          <w:b/>
        </w:rPr>
        <w:t xml:space="preserve">4. Lack of Centralized Communication: </w:t>
      </w:r>
      <w:r>
        <w:t>Students lack direct access to emergency contact numbers, chief warden support channels, or verified digital fee receipts on their personal devices.</w:t>
      </w:r>
    </w:p>
    <w:p w14:paraId="124A6E10" w14:textId="77777777" w:rsidR="00730BAF" w:rsidRDefault="00000000">
      <w:r>
        <w:br w:type="page"/>
      </w:r>
    </w:p>
    <w:p w14:paraId="4C6D0985" w14:textId="77777777" w:rsidR="00730BAF" w:rsidRDefault="00000000">
      <w:pPr>
        <w:keepNext/>
        <w:spacing w:before="240" w:after="80" w:line="360" w:lineRule="auto"/>
      </w:pPr>
      <w:r>
        <w:rPr>
          <w:b/>
          <w:sz w:val="28"/>
        </w:rPr>
        <w:t>1.3 PROJECT OBJECTIVES</w:t>
      </w:r>
    </w:p>
    <w:p w14:paraId="0E130584" w14:textId="77777777" w:rsidR="00730BAF" w:rsidRDefault="00000000">
      <w:pPr>
        <w:spacing w:after="100" w:line="360" w:lineRule="auto"/>
        <w:jc w:val="both"/>
      </w:pPr>
      <w:r>
        <w:t>The primary engineering and functional objectives of this project are summarized as follows:</w:t>
      </w:r>
    </w:p>
    <w:p w14:paraId="0AC75666" w14:textId="77777777" w:rsidR="00730BAF" w:rsidRDefault="00000000">
      <w:pPr>
        <w:spacing w:after="60" w:line="360" w:lineRule="auto"/>
        <w:ind w:left="432"/>
        <w:jc w:val="both"/>
      </w:pPr>
      <w:r>
        <w:rPr>
          <w:b/>
        </w:rPr>
        <w:t xml:space="preserve">1. Digital Record Centralization: </w:t>
      </w:r>
      <w:r>
        <w:t>Provide an offline-first SQLite database that reliably persists student profiles, room inventories, maintenance tickets, and fee transactions on the device without requiring expensive external cloud servers.</w:t>
      </w:r>
    </w:p>
    <w:p w14:paraId="1C4A386F" w14:textId="77777777" w:rsidR="00730BAF" w:rsidRDefault="00000000">
      <w:pPr>
        <w:spacing w:after="60" w:line="360" w:lineRule="auto"/>
        <w:ind w:left="432"/>
        <w:jc w:val="both"/>
      </w:pPr>
      <w:r>
        <w:rPr>
          <w:b/>
        </w:rPr>
        <w:t xml:space="preserve">2. Role-Based Access Control: </w:t>
      </w:r>
      <w:r>
        <w:t>Implement distinct, secure portals for Resident Students and Administrative Wardens, ensuring role-specific privilege isolation and clean user flows.</w:t>
      </w:r>
    </w:p>
    <w:p w14:paraId="6663C8B2" w14:textId="77777777" w:rsidR="00730BAF" w:rsidRDefault="00000000">
      <w:pPr>
        <w:spacing w:after="60" w:line="360" w:lineRule="auto"/>
        <w:ind w:left="432"/>
        <w:jc w:val="both"/>
      </w:pPr>
      <w:r>
        <w:rPr>
          <w:b/>
        </w:rPr>
        <w:t xml:space="preserve">3. Atomic Room Allocation: </w:t>
      </w:r>
      <w:r>
        <w:t>Enforce relational database integrity where allocating a resident to a room automatically increments room occupancy and decrements previous allocations in a single atomic transaction, strictly preventing room overcapacity.</w:t>
      </w:r>
    </w:p>
    <w:p w14:paraId="1D1754B8" w14:textId="77777777" w:rsidR="00730BAF" w:rsidRDefault="00000000">
      <w:pPr>
        <w:spacing w:after="60" w:line="360" w:lineRule="auto"/>
        <w:ind w:left="432"/>
        <w:jc w:val="both"/>
      </w:pPr>
      <w:r>
        <w:rPr>
          <w:b/>
        </w:rPr>
        <w:t xml:space="preserve">4. Interactive Maintenance Tracking: </w:t>
      </w:r>
      <w:r>
        <w:t>Allow students to lodge categorized maintenance tickets (plumbing, electrical, Wi-Fi, cleaning, carpentry, mess) with urgency triage, while empowering wardens to review, update status, and attach resolution remarks.</w:t>
      </w:r>
    </w:p>
    <w:p w14:paraId="2319DA95" w14:textId="77777777" w:rsidR="00730BAF" w:rsidRDefault="00000000">
      <w:pPr>
        <w:spacing w:after="60" w:line="360" w:lineRule="auto"/>
        <w:ind w:left="432"/>
        <w:jc w:val="both"/>
      </w:pPr>
      <w:r>
        <w:rPr>
          <w:b/>
        </w:rPr>
        <w:t xml:space="preserve">5. Digital Ledger &amp; Payment Receipts: </w:t>
      </w:r>
      <w:r>
        <w:t>Enable residents to view semester fee breakdowns, simulate full or partial fee payments via simulated UPI/NetBanking, and instantly generate official digital confirmation receipts.</w:t>
      </w:r>
    </w:p>
    <w:p w14:paraId="31E34166" w14:textId="77777777" w:rsidR="00730BAF" w:rsidRDefault="00000000">
      <w:pPr>
        <w:spacing w:after="60" w:line="360" w:lineRule="auto"/>
        <w:ind w:left="432"/>
        <w:jc w:val="both"/>
      </w:pPr>
      <w:r>
        <w:rPr>
          <w:b/>
        </w:rPr>
        <w:t xml:space="preserve">6. Collaborative Team Engineering: </w:t>
      </w:r>
      <w:r>
        <w:t>Execute development across a defined 4-member student engineering team (Team Leader, Application Developer, UI/UX &amp; Testing, and Database/API Developer) according to formal departmental criteria.</w:t>
      </w:r>
    </w:p>
    <w:p w14:paraId="7650B387" w14:textId="77777777" w:rsidR="00730BAF" w:rsidRDefault="00000000">
      <w:pPr>
        <w:keepNext/>
        <w:spacing w:before="240" w:after="80" w:line="360" w:lineRule="auto"/>
      </w:pPr>
      <w:r>
        <w:rPr>
          <w:b/>
          <w:sz w:val="28"/>
        </w:rPr>
        <w:t>1.4 SCOPE AND DELIVERABLES</w:t>
      </w:r>
    </w:p>
    <w:p w14:paraId="11043B35" w14:textId="77777777" w:rsidR="00730BAF" w:rsidRDefault="00000000">
      <w:pPr>
        <w:spacing w:after="100" w:line="360" w:lineRule="auto"/>
        <w:jc w:val="both"/>
      </w:pPr>
      <w:r>
        <w:t>This project is developed as an undergraduate academic mobile application mini-project focused on full-stack native Android engineering, local database integrity, and responsive user experience design. The project deliberately avoids complex external paid cloud subscriptions to maintain complete local autonomy, zero runtime dependency on third-party servers, and deterministic offline reliability. Deliverables include the complete Android Java source code, compiled installable APK (app-debug.apk), local SQLite inspection bridge (index.php), automated test cases, and physical hardware execution verification on an Android 14 device.</w:t>
      </w:r>
    </w:p>
    <w:p w14:paraId="6A6008CA" w14:textId="77777777" w:rsidR="00730BAF" w:rsidRDefault="00000000">
      <w:r>
        <w:br w:type="page"/>
      </w:r>
    </w:p>
    <w:p w14:paraId="013E117E" w14:textId="77777777" w:rsidR="00730BAF" w:rsidRDefault="00000000">
      <w:pPr>
        <w:keepNext/>
        <w:spacing w:before="320" w:line="360" w:lineRule="auto"/>
        <w:jc w:val="center"/>
      </w:pPr>
      <w:r>
        <w:rPr>
          <w:b/>
          <w:sz w:val="32"/>
        </w:rPr>
        <w:t>CHAPTER 2: TECHNOLOGY STACK &amp; ENVIRONMENT</w:t>
      </w:r>
    </w:p>
    <w:p w14:paraId="4531B5A9" w14:textId="77777777" w:rsidR="00730BAF" w:rsidRDefault="00000000">
      <w:pPr>
        <w:keepNext/>
        <w:spacing w:before="240" w:after="80" w:line="360" w:lineRule="auto"/>
      </w:pPr>
      <w:r>
        <w:rPr>
          <w:b/>
          <w:sz w:val="28"/>
        </w:rPr>
        <w:t>2.1 JAVA PROGRAMMING LANGUAGE &amp; OPENJDK</w:t>
      </w:r>
    </w:p>
    <w:p w14:paraId="1F12F8A7" w14:textId="77777777" w:rsidR="00730BAF" w:rsidRDefault="00000000">
      <w:pPr>
        <w:spacing w:after="100" w:line="360" w:lineRule="auto"/>
        <w:jc w:val="both"/>
      </w:pPr>
      <w:r>
        <w:t>Java was selected as the core programming language for this application due to its maturity, robust object-oriented architecture, strong compile-time type safety, and seamless integration with the native Android framework. The application was compiled using OpenJDK 22.0.1 targeting Java 8 bytecode compatibility, ensuring high runtime stability across both modern and legacy Android versions.</w:t>
      </w:r>
    </w:p>
    <w:p w14:paraId="35D9DEF5" w14:textId="77777777" w:rsidR="00730BAF" w:rsidRDefault="00000000">
      <w:pPr>
        <w:keepNext/>
        <w:spacing w:before="240" w:after="80" w:line="360" w:lineRule="auto"/>
      </w:pPr>
      <w:r>
        <w:rPr>
          <w:b/>
          <w:sz w:val="28"/>
        </w:rPr>
        <w:t>2.2 ANDROID SDK &amp; RUNTIME ARCHITECTURE</w:t>
      </w:r>
    </w:p>
    <w:p w14:paraId="024B3101" w14:textId="77777777" w:rsidR="00730BAF" w:rsidRDefault="00000000">
      <w:pPr>
        <w:spacing w:after="100" w:line="360" w:lineRule="auto"/>
        <w:jc w:val="both"/>
      </w:pPr>
      <w:r>
        <w:t>The project targets Android API Level 34 (Android 14) with backward compatibility supported down to Android 7.0 Nougat (API Level 24). This covers over 98% of active Android smartphones globally. Core Android platform components utilized include Activities, Intent-based routing, AndroidX AppCompat, Activity Result Launchers, and AndroidX OnBackPressedDispatcher for predictive back gesture handling.</w:t>
      </w:r>
    </w:p>
    <w:p w14:paraId="19A3983B" w14:textId="77777777" w:rsidR="00730BAF" w:rsidRDefault="00000000">
      <w:pPr>
        <w:keepNext/>
        <w:spacing w:before="240" w:after="80" w:line="360" w:lineRule="auto"/>
      </w:pPr>
      <w:r>
        <w:rPr>
          <w:b/>
          <w:sz w:val="28"/>
        </w:rPr>
        <w:t>2.3 SQLITE EMBEDDED RELATIONAL DATABASE ENGINE</w:t>
      </w:r>
    </w:p>
    <w:p w14:paraId="3413D100" w14:textId="77777777" w:rsidR="00730BAF" w:rsidRDefault="00000000">
      <w:pPr>
        <w:spacing w:after="100" w:line="360" w:lineRule="auto"/>
        <w:jc w:val="both"/>
      </w:pPr>
      <w:r>
        <w:t>SQLite 3 serves as the embedded relational data storage engine. Being a serverless, zero-configuration SQL engine packaged natively inside the Android OS, SQLite provides atomic, consistent, isolated, and durable (ACID) transactions with zero network overhead. The database resides inside the application's private sandbox (/data/data/com.hostel.manager/databases/hostel_manager.db), guaranteeing data privacy.</w:t>
      </w:r>
    </w:p>
    <w:p w14:paraId="7745B501" w14:textId="77777777" w:rsidR="00730BAF" w:rsidRDefault="00000000">
      <w:r>
        <w:br w:type="page"/>
      </w:r>
    </w:p>
    <w:p w14:paraId="483DD68F" w14:textId="77777777" w:rsidR="00730BAF" w:rsidRDefault="00000000">
      <w:pPr>
        <w:keepNext/>
        <w:spacing w:before="240" w:after="80" w:line="360" w:lineRule="auto"/>
      </w:pPr>
      <w:r>
        <w:rPr>
          <w:b/>
          <w:sz w:val="28"/>
        </w:rPr>
        <w:t>2.4 MATERIAL DESIGN 3 &amp; XML UI FRAMEWORK</w:t>
      </w:r>
    </w:p>
    <w:p w14:paraId="075CF4B5" w14:textId="77777777" w:rsidR="00730BAF" w:rsidRDefault="00000000">
      <w:pPr>
        <w:spacing w:after="100" w:line="360" w:lineRule="auto"/>
        <w:jc w:val="both"/>
      </w:pPr>
      <w:r>
        <w:t>The visual interface is authored in declarative Android XML using Google Material Design 3 components. CardViews provide distinct visual elevation, RecyclerViews with custom ViewHolders render high-performance scrollable lists with view recycling, and color-coded status chips provide immediate visual feedback for ticket and fee statuses.</w:t>
      </w:r>
    </w:p>
    <w:p w14:paraId="1424858B" w14:textId="77777777" w:rsidR="00730BAF" w:rsidRDefault="00000000">
      <w:pPr>
        <w:keepNext/>
        <w:spacing w:before="240" w:after="80" w:line="360" w:lineRule="auto"/>
      </w:pPr>
      <w:r>
        <w:rPr>
          <w:b/>
          <w:sz w:val="28"/>
        </w:rPr>
        <w:t>2.5 DEVELOPMENT TOOLS, GRADLE &amp; HARDWARE ENVIRONMENT</w:t>
      </w:r>
    </w:p>
    <w:p w14:paraId="5823EB67" w14:textId="77777777" w:rsidR="00730BAF" w:rsidRDefault="00000000">
      <w:pPr>
        <w:keepNext/>
        <w:spacing w:before="200" w:after="80" w:line="360" w:lineRule="auto"/>
        <w:jc w:val="center"/>
      </w:pPr>
      <w:r>
        <w:rPr>
          <w:b/>
          <w:sz w:val="22"/>
        </w:rPr>
        <w:t>Table 2.1   Hardware and Software Development Environment</w:t>
      </w:r>
    </w:p>
    <w:tbl>
      <w:tblPr>
        <w:tblW w:w="0" w:type="auto"/>
        <w:jc w:val="center"/>
        <w:tblLook w:val="04A0" w:firstRow="1" w:lastRow="0" w:firstColumn="1" w:lastColumn="0" w:noHBand="0" w:noVBand="1"/>
      </w:tblPr>
      <w:tblGrid>
        <w:gridCol w:w="2592"/>
        <w:gridCol w:w="3744"/>
        <w:gridCol w:w="2592"/>
      </w:tblGrid>
      <w:tr w:rsidR="00730BAF" w14:paraId="541675A0" w14:textId="77777777">
        <w:trPr>
          <w:jc w:val="center"/>
        </w:trPr>
        <w:tc>
          <w:tcPr>
            <w:tcW w:w="2592"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750ABA50" w14:textId="77777777" w:rsidR="00730BAF" w:rsidRDefault="00000000">
            <w:pPr>
              <w:spacing w:before="60" w:after="60" w:line="240" w:lineRule="auto"/>
              <w:jc w:val="center"/>
            </w:pPr>
            <w:r>
              <w:rPr>
                <w:b/>
                <w:sz w:val="21"/>
              </w:rPr>
              <w:t>Environment Component</w:t>
            </w:r>
          </w:p>
        </w:tc>
        <w:tc>
          <w:tcPr>
            <w:tcW w:w="3744"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379A7E7B" w14:textId="77777777" w:rsidR="00730BAF" w:rsidRDefault="00000000">
            <w:pPr>
              <w:spacing w:before="60" w:after="60" w:line="240" w:lineRule="auto"/>
              <w:jc w:val="center"/>
            </w:pPr>
            <w:r>
              <w:rPr>
                <w:b/>
                <w:sz w:val="21"/>
              </w:rPr>
              <w:t>Specification / Tool</w:t>
            </w:r>
          </w:p>
        </w:tc>
        <w:tc>
          <w:tcPr>
            <w:tcW w:w="2592"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3CF3126B" w14:textId="77777777" w:rsidR="00730BAF" w:rsidRDefault="00000000">
            <w:pPr>
              <w:spacing w:before="60" w:after="60" w:line="240" w:lineRule="auto"/>
              <w:jc w:val="center"/>
            </w:pPr>
            <w:r>
              <w:rPr>
                <w:b/>
                <w:sz w:val="21"/>
              </w:rPr>
              <w:t>Technical Role</w:t>
            </w:r>
          </w:p>
        </w:tc>
      </w:tr>
      <w:tr w:rsidR="00730BAF" w14:paraId="62E46631" w14:textId="77777777">
        <w:trPr>
          <w:jc w:val="center"/>
        </w:trPr>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CAB6465" w14:textId="77777777" w:rsidR="00730BAF" w:rsidRDefault="00000000">
            <w:pPr>
              <w:spacing w:before="50" w:after="50"/>
              <w:jc w:val="center"/>
            </w:pPr>
            <w:r>
              <w:rPr>
                <w:sz w:val="20"/>
              </w:rPr>
              <w:t>Component</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6377EC3" w14:textId="77777777" w:rsidR="00730BAF" w:rsidRDefault="00000000">
            <w:pPr>
              <w:spacing w:before="50" w:after="50"/>
            </w:pPr>
            <w:r>
              <w:rPr>
                <w:sz w:val="20"/>
              </w:rPr>
              <w:t>Specification / Technology</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A06D349" w14:textId="77777777" w:rsidR="00730BAF" w:rsidRDefault="00000000">
            <w:pPr>
              <w:spacing w:before="50" w:after="50"/>
              <w:jc w:val="center"/>
            </w:pPr>
            <w:r>
              <w:rPr>
                <w:sz w:val="20"/>
              </w:rPr>
              <w:t>Remarks / Role</w:t>
            </w:r>
          </w:p>
        </w:tc>
      </w:tr>
      <w:tr w:rsidR="00730BAF" w14:paraId="645384D3" w14:textId="77777777">
        <w:trPr>
          <w:jc w:val="center"/>
        </w:trPr>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F315B5C" w14:textId="77777777" w:rsidR="00730BAF" w:rsidRDefault="00000000">
            <w:pPr>
              <w:spacing w:before="50" w:after="50"/>
            </w:pPr>
            <w:r>
              <w:rPr>
                <w:sz w:val="20"/>
              </w:rPr>
              <w:t>Programming Language</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38AD866" w14:textId="77777777" w:rsidR="00730BAF" w:rsidRDefault="00000000">
            <w:pPr>
              <w:spacing w:before="50" w:after="50"/>
            </w:pPr>
            <w:r>
              <w:rPr>
                <w:sz w:val="20"/>
              </w:rPr>
              <w:t>Java (OpenJDK 22.0.1, Java 8 bytecode)</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09CA430" w14:textId="77777777" w:rsidR="00730BAF" w:rsidRDefault="00000000">
            <w:pPr>
              <w:spacing w:before="50" w:after="50"/>
              <w:jc w:val="center"/>
            </w:pPr>
            <w:r>
              <w:rPr>
                <w:sz w:val="20"/>
              </w:rPr>
              <w:t>Core application logic and business rules</w:t>
            </w:r>
          </w:p>
        </w:tc>
      </w:tr>
      <w:tr w:rsidR="00730BAF" w14:paraId="3E45EF69" w14:textId="77777777">
        <w:trPr>
          <w:jc w:val="center"/>
        </w:trPr>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31B861D" w14:textId="77777777" w:rsidR="00730BAF" w:rsidRDefault="00000000">
            <w:pPr>
              <w:spacing w:before="50" w:after="50"/>
            </w:pPr>
            <w:r>
              <w:rPr>
                <w:sz w:val="20"/>
              </w:rPr>
              <w:t>Mobile OS Target</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1F50338" w14:textId="77777777" w:rsidR="00730BAF" w:rsidRDefault="00000000">
            <w:pPr>
              <w:spacing w:before="50" w:after="50"/>
            </w:pPr>
            <w:r>
              <w:rPr>
                <w:sz w:val="20"/>
              </w:rPr>
              <w:t>Android 14 (API Level 34)</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F893869" w14:textId="77777777" w:rsidR="00730BAF" w:rsidRDefault="00000000">
            <w:pPr>
              <w:spacing w:before="50" w:after="50"/>
              <w:jc w:val="center"/>
            </w:pPr>
            <w:r>
              <w:rPr>
                <w:sz w:val="20"/>
              </w:rPr>
              <w:t>Compile and target SDK level</w:t>
            </w:r>
          </w:p>
        </w:tc>
      </w:tr>
      <w:tr w:rsidR="00730BAF" w14:paraId="6A2027B1" w14:textId="77777777">
        <w:trPr>
          <w:jc w:val="center"/>
        </w:trPr>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BFE62C4" w14:textId="77777777" w:rsidR="00730BAF" w:rsidRDefault="00000000">
            <w:pPr>
              <w:spacing w:before="50" w:after="50"/>
            </w:pPr>
            <w:r>
              <w:rPr>
                <w:sz w:val="20"/>
              </w:rPr>
              <w:t>Minimum OS Support</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91FC7F5" w14:textId="77777777" w:rsidR="00730BAF" w:rsidRDefault="00000000">
            <w:pPr>
              <w:spacing w:before="50" w:after="50"/>
            </w:pPr>
            <w:r>
              <w:rPr>
                <w:sz w:val="20"/>
              </w:rPr>
              <w:t>Android 7.0 Nougat (API Level 24)</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346B1CF" w14:textId="77777777" w:rsidR="00730BAF" w:rsidRDefault="00000000">
            <w:pPr>
              <w:spacing w:before="50" w:after="50"/>
              <w:jc w:val="center"/>
            </w:pPr>
            <w:r>
              <w:rPr>
                <w:sz w:val="20"/>
              </w:rPr>
              <w:t>Covers 98%+ of active Android devices</w:t>
            </w:r>
          </w:p>
        </w:tc>
      </w:tr>
      <w:tr w:rsidR="00730BAF" w14:paraId="2C225D68" w14:textId="77777777">
        <w:trPr>
          <w:jc w:val="center"/>
        </w:trPr>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E9F94CE" w14:textId="77777777" w:rsidR="00730BAF" w:rsidRDefault="00000000">
            <w:pPr>
              <w:spacing w:before="50" w:after="50"/>
            </w:pPr>
            <w:r>
              <w:rPr>
                <w:sz w:val="20"/>
              </w:rPr>
              <w:t>Local Database Engine</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B1C8510" w14:textId="77777777" w:rsidR="00730BAF" w:rsidRDefault="00000000">
            <w:pPr>
              <w:spacing w:before="50" w:after="50"/>
            </w:pPr>
            <w:r>
              <w:rPr>
                <w:sz w:val="20"/>
              </w:rPr>
              <w:t>SQLite 3 (via Android SQLiteOpenHelper)</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029BC1D" w14:textId="77777777" w:rsidR="00730BAF" w:rsidRDefault="00000000">
            <w:pPr>
              <w:spacing w:before="50" w:after="50"/>
              <w:jc w:val="center"/>
            </w:pPr>
            <w:r>
              <w:rPr>
                <w:sz w:val="20"/>
              </w:rPr>
              <w:t>Serverless, ACID-compliant local database</w:t>
            </w:r>
          </w:p>
        </w:tc>
      </w:tr>
      <w:tr w:rsidR="00730BAF" w14:paraId="20E3F0B8" w14:textId="77777777">
        <w:trPr>
          <w:jc w:val="center"/>
        </w:trPr>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D663373" w14:textId="77777777" w:rsidR="00730BAF" w:rsidRDefault="00000000">
            <w:pPr>
              <w:spacing w:before="50" w:after="50"/>
            </w:pPr>
            <w:r>
              <w:rPr>
                <w:sz w:val="20"/>
              </w:rPr>
              <w:t>UI Layout Framework</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4D0A65C" w14:textId="77777777" w:rsidR="00730BAF" w:rsidRDefault="00000000">
            <w:pPr>
              <w:spacing w:before="50" w:after="50"/>
            </w:pPr>
            <w:r>
              <w:rPr>
                <w:sz w:val="20"/>
              </w:rPr>
              <w:t>Android XML Layouts with Material 3 Components</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38ADA43" w14:textId="77777777" w:rsidR="00730BAF" w:rsidRDefault="00000000">
            <w:pPr>
              <w:spacing w:before="50" w:after="50"/>
              <w:jc w:val="center"/>
            </w:pPr>
            <w:r>
              <w:rPr>
                <w:sz w:val="20"/>
              </w:rPr>
              <w:t>CardViews, RecyclerViews, Floating Action Buttons</w:t>
            </w:r>
          </w:p>
        </w:tc>
      </w:tr>
      <w:tr w:rsidR="00730BAF" w14:paraId="7A1247C0" w14:textId="77777777">
        <w:trPr>
          <w:jc w:val="center"/>
        </w:trPr>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396750B" w14:textId="77777777" w:rsidR="00730BAF" w:rsidRDefault="00000000">
            <w:pPr>
              <w:spacing w:before="50" w:after="50"/>
            </w:pPr>
            <w:r>
              <w:rPr>
                <w:sz w:val="20"/>
              </w:rPr>
              <w:t>Build Automation Tool</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E151BA9" w14:textId="77777777" w:rsidR="00730BAF" w:rsidRDefault="00000000">
            <w:pPr>
              <w:spacing w:before="50" w:after="50"/>
            </w:pPr>
            <w:r>
              <w:rPr>
                <w:sz w:val="20"/>
              </w:rPr>
              <w:t>Gradle 8.7 (Android Gradle Plugin 8.3.2)</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AD2F51E" w14:textId="77777777" w:rsidR="00730BAF" w:rsidRDefault="00000000">
            <w:pPr>
              <w:spacing w:before="50" w:after="50"/>
              <w:jc w:val="center"/>
            </w:pPr>
            <w:r>
              <w:rPr>
                <w:sz w:val="20"/>
              </w:rPr>
              <w:t>Automated local compilation and packaging</w:t>
            </w:r>
          </w:p>
        </w:tc>
      </w:tr>
      <w:tr w:rsidR="00730BAF" w14:paraId="1F4D8860" w14:textId="77777777">
        <w:trPr>
          <w:jc w:val="center"/>
        </w:trPr>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A57985F" w14:textId="77777777" w:rsidR="00730BAF" w:rsidRDefault="00000000">
            <w:pPr>
              <w:spacing w:before="50" w:after="50"/>
            </w:pPr>
            <w:r>
              <w:rPr>
                <w:sz w:val="20"/>
              </w:rPr>
              <w:t>Physical Test Device</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D7D45A8" w14:textId="77777777" w:rsidR="00730BAF" w:rsidRDefault="00000000">
            <w:pPr>
              <w:spacing w:before="50" w:after="50"/>
            </w:pPr>
            <w:r>
              <w:rPr>
                <w:sz w:val="20"/>
              </w:rPr>
              <w:t>OnePlus Nord CE 2 Lite 5G (CPH2381)</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9E6335E" w14:textId="77777777" w:rsidR="00730BAF" w:rsidRDefault="00000000">
            <w:pPr>
              <w:spacing w:before="50" w:after="50"/>
              <w:jc w:val="center"/>
            </w:pPr>
            <w:r>
              <w:rPr>
                <w:sz w:val="20"/>
              </w:rPr>
              <w:t>Physical hardware deployment via USB Debugging</w:t>
            </w:r>
          </w:p>
        </w:tc>
      </w:tr>
      <w:tr w:rsidR="00730BAF" w14:paraId="71584BB9" w14:textId="77777777">
        <w:trPr>
          <w:jc w:val="center"/>
        </w:trPr>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C757B93" w14:textId="77777777" w:rsidR="00730BAF" w:rsidRDefault="00000000">
            <w:pPr>
              <w:spacing w:before="50" w:after="50"/>
            </w:pPr>
            <w:r>
              <w:rPr>
                <w:sz w:val="20"/>
              </w:rPr>
              <w:t>Deployment Utility</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212B927" w14:textId="77777777" w:rsidR="00730BAF" w:rsidRDefault="00000000">
            <w:pPr>
              <w:spacing w:before="50" w:after="50"/>
            </w:pPr>
            <w:r>
              <w:rPr>
                <w:sz w:val="20"/>
              </w:rPr>
              <w:t>Android Debug Bridge (ADB v1.0.41)</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355E5A8" w14:textId="77777777" w:rsidR="00730BAF" w:rsidRDefault="00000000">
            <w:pPr>
              <w:spacing w:before="50" w:after="50"/>
              <w:jc w:val="center"/>
            </w:pPr>
            <w:r>
              <w:rPr>
                <w:sz w:val="20"/>
              </w:rPr>
              <w:t>Direct streamed installation and live screenshot capture</w:t>
            </w:r>
          </w:p>
        </w:tc>
      </w:tr>
      <w:tr w:rsidR="00730BAF" w14:paraId="45F9FF6E" w14:textId="77777777">
        <w:trPr>
          <w:jc w:val="center"/>
        </w:trPr>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35DF569" w14:textId="77777777" w:rsidR="00730BAF" w:rsidRDefault="00000000">
            <w:pPr>
              <w:spacing w:before="50" w:after="50"/>
            </w:pPr>
            <w:r>
              <w:rPr>
                <w:sz w:val="20"/>
              </w:rPr>
              <w:t>External Inspection Tool</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69CAB11" w14:textId="77777777" w:rsidR="00730BAF" w:rsidRDefault="00000000">
            <w:pPr>
              <w:spacing w:before="50" w:after="50"/>
            </w:pPr>
            <w:r>
              <w:rPr>
                <w:sz w:val="20"/>
              </w:rPr>
              <w:t>XAMPP Apache PHP 8.2 + SQLite3 PDO Viewer</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35B708F" w14:textId="77777777" w:rsidR="00730BAF" w:rsidRDefault="00000000">
            <w:pPr>
              <w:spacing w:before="50" w:after="50"/>
              <w:jc w:val="center"/>
            </w:pPr>
            <w:r>
              <w:rPr>
                <w:sz w:val="20"/>
              </w:rPr>
              <w:t>Desktop browser audit bridge (http://localhost/mad_hostel-manager/)</w:t>
            </w:r>
          </w:p>
        </w:tc>
      </w:tr>
    </w:tbl>
    <w:p w14:paraId="22C904DE" w14:textId="77777777" w:rsidR="00730BAF" w:rsidRDefault="00000000">
      <w:r>
        <w:br w:type="page"/>
      </w:r>
    </w:p>
    <w:p w14:paraId="14CC6D53" w14:textId="77777777" w:rsidR="00730BAF" w:rsidRDefault="00000000">
      <w:pPr>
        <w:keepNext/>
        <w:spacing w:before="320" w:line="360" w:lineRule="auto"/>
        <w:jc w:val="center"/>
      </w:pPr>
      <w:r>
        <w:rPr>
          <w:b/>
          <w:sz w:val="32"/>
        </w:rPr>
        <w:t>CHAPTER 3: SYSTEM DESIGN &amp; METHODOLOGY</w:t>
      </w:r>
    </w:p>
    <w:p w14:paraId="018AD73B" w14:textId="77777777" w:rsidR="00730BAF" w:rsidRDefault="00000000">
      <w:pPr>
        <w:keepNext/>
        <w:spacing w:before="240" w:after="80" w:line="360" w:lineRule="auto"/>
      </w:pPr>
      <w:r>
        <w:rPr>
          <w:b/>
          <w:sz w:val="28"/>
        </w:rPr>
        <w:t>3.1 SYSTEM ARCHITECTURE OVERVIEW</w:t>
      </w:r>
    </w:p>
    <w:p w14:paraId="466FB040" w14:textId="77777777" w:rsidR="00730BAF" w:rsidRDefault="00000000">
      <w:pPr>
        <w:spacing w:after="100" w:line="360" w:lineRule="auto"/>
        <w:jc w:val="both"/>
      </w:pPr>
      <w:r>
        <w:t>The system follows a decoupled Model-View-Controller (MVC) architectural pattern adapted for Android native mobile development. The presentation tier (XML Layouts, Activities, RecyclerView Adapters) is isolated from persistent storage (SQLite Database) through well-defined model classes (User, Room, Complaint, FeeRecord) and controller helpers (HostelDbHelper, SessionManager).</w:t>
      </w:r>
    </w:p>
    <w:p w14:paraId="45C95B78" w14:textId="77777777" w:rsidR="00730BAF" w:rsidRDefault="00000000">
      <w:pPr>
        <w:spacing w:after="100" w:line="360" w:lineRule="auto"/>
        <w:jc w:val="both"/>
      </w:pPr>
      <w:r>
        <w:t>Fig. 3.1 illustrates the end-to-end data flow: user touch inputs on the UI trigger activity controller methods, which authenticate state via SessionManager, invoke atomic SQL operations on HostelDbHelper, and re-render dynamic views synchronously.</w:t>
      </w:r>
    </w:p>
    <w:p w14:paraId="58C6F631" w14:textId="77777777" w:rsidR="00730BAF" w:rsidRDefault="00000000">
      <w:pPr>
        <w:spacing w:before="80" w:line="360" w:lineRule="auto"/>
        <w:jc w:val="center"/>
      </w:pPr>
      <w:r>
        <w:rPr>
          <w:b/>
          <w:sz w:val="22"/>
        </w:rPr>
        <w:t>Fig. 3.1   End-to-End Mobile System Architecture and Layered Workflow</w:t>
      </w:r>
    </w:p>
    <w:p w14:paraId="63DF8958" w14:textId="77777777" w:rsidR="00730BAF" w:rsidRDefault="00000000">
      <w:r>
        <w:br w:type="page"/>
      </w:r>
    </w:p>
    <w:p w14:paraId="11A4E31E" w14:textId="77777777" w:rsidR="00730BAF" w:rsidRDefault="00000000">
      <w:pPr>
        <w:keepNext/>
        <w:spacing w:before="240" w:after="80" w:line="360" w:lineRule="auto"/>
      </w:pPr>
      <w:r>
        <w:rPr>
          <w:b/>
          <w:sz w:val="28"/>
        </w:rPr>
        <w:t>3.2 DATASET SCHEMA AND ENTITY SPECIFICATIONS</w:t>
      </w:r>
    </w:p>
    <w:p w14:paraId="7DA9A9D2" w14:textId="77777777" w:rsidR="00730BAF" w:rsidRDefault="00000000">
      <w:pPr>
        <w:spacing w:after="100" w:line="360" w:lineRule="auto"/>
        <w:jc w:val="both"/>
      </w:pPr>
      <w:r>
        <w:t>To enforce relational consistency across all resident, accommodation, complaint, and financial operations, a strict 4-table relational schema is enforced:</w:t>
      </w:r>
    </w:p>
    <w:p w14:paraId="70E4D8C5" w14:textId="77777777" w:rsidR="00730BAF" w:rsidRDefault="00000000">
      <w:pPr>
        <w:keepNext/>
        <w:spacing w:before="200" w:after="80" w:line="360" w:lineRule="auto"/>
        <w:jc w:val="center"/>
      </w:pPr>
      <w:r>
        <w:rPr>
          <w:b/>
          <w:sz w:val="22"/>
        </w:rPr>
        <w:t>Table 3.1   Relational Database Structure of 'users' Entity</w:t>
      </w:r>
    </w:p>
    <w:tbl>
      <w:tblPr>
        <w:tblW w:w="0" w:type="auto"/>
        <w:jc w:val="center"/>
        <w:tblLook w:val="04A0" w:firstRow="1" w:lastRow="0" w:firstColumn="1" w:lastColumn="0" w:noHBand="0" w:noVBand="1"/>
      </w:tblPr>
      <w:tblGrid>
        <w:gridCol w:w="1728"/>
        <w:gridCol w:w="1584"/>
        <w:gridCol w:w="2736"/>
        <w:gridCol w:w="2880"/>
      </w:tblGrid>
      <w:tr w:rsidR="00730BAF" w14:paraId="2FAB63D4" w14:textId="77777777">
        <w:trPr>
          <w:jc w:val="center"/>
        </w:trPr>
        <w:tc>
          <w:tcPr>
            <w:tcW w:w="1728"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165CE498" w14:textId="77777777" w:rsidR="00730BAF" w:rsidRDefault="00000000">
            <w:pPr>
              <w:spacing w:before="60" w:after="60" w:line="240" w:lineRule="auto"/>
              <w:jc w:val="center"/>
            </w:pPr>
            <w:r>
              <w:rPr>
                <w:b/>
                <w:sz w:val="21"/>
              </w:rPr>
              <w:t>Field Name</w:t>
            </w:r>
          </w:p>
        </w:tc>
        <w:tc>
          <w:tcPr>
            <w:tcW w:w="1584"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04BA6BC5" w14:textId="77777777" w:rsidR="00730BAF" w:rsidRDefault="00000000">
            <w:pPr>
              <w:spacing w:before="60" w:after="60" w:line="240" w:lineRule="auto"/>
              <w:jc w:val="center"/>
            </w:pPr>
            <w:r>
              <w:rPr>
                <w:b/>
                <w:sz w:val="21"/>
              </w:rPr>
              <w:t>Data Type</w:t>
            </w:r>
          </w:p>
        </w:tc>
        <w:tc>
          <w:tcPr>
            <w:tcW w:w="2736"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7EC52227" w14:textId="77777777" w:rsidR="00730BAF" w:rsidRDefault="00000000">
            <w:pPr>
              <w:spacing w:before="60" w:after="60" w:line="240" w:lineRule="auto"/>
              <w:jc w:val="center"/>
            </w:pPr>
            <w:r>
              <w:rPr>
                <w:b/>
                <w:sz w:val="21"/>
              </w:rPr>
              <w:t>Constraints</w:t>
            </w:r>
          </w:p>
        </w:tc>
        <w:tc>
          <w:tcPr>
            <w:tcW w:w="2880"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6BBC3E35" w14:textId="77777777" w:rsidR="00730BAF" w:rsidRDefault="00000000">
            <w:pPr>
              <w:spacing w:before="60" w:after="60" w:line="240" w:lineRule="auto"/>
              <w:jc w:val="center"/>
            </w:pPr>
            <w:r>
              <w:rPr>
                <w:b/>
                <w:sz w:val="21"/>
              </w:rPr>
              <w:t>Description</w:t>
            </w:r>
          </w:p>
        </w:tc>
      </w:tr>
      <w:tr w:rsidR="00730BAF" w14:paraId="3F51D634"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D217722" w14:textId="77777777" w:rsidR="00730BAF" w:rsidRDefault="00000000">
            <w:pPr>
              <w:spacing w:before="50" w:after="50"/>
              <w:jc w:val="center"/>
            </w:pPr>
            <w:r>
              <w:rPr>
                <w:sz w:val="20"/>
              </w:rPr>
              <w:t>id</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7E43940" w14:textId="77777777" w:rsidR="00730BAF" w:rsidRDefault="00000000">
            <w:pPr>
              <w:spacing w:before="50" w:after="50"/>
            </w:pPr>
            <w:r>
              <w:rPr>
                <w:sz w:val="20"/>
              </w:rPr>
              <w:t>INTEGER</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9754DA7" w14:textId="77777777" w:rsidR="00730BAF" w:rsidRDefault="00000000">
            <w:pPr>
              <w:spacing w:before="50" w:after="50"/>
            </w:pPr>
            <w:r>
              <w:rPr>
                <w:sz w:val="20"/>
              </w:rPr>
              <w:t>PRIMARY KEY AUTOINCREMENT</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430CDBE" w14:textId="77777777" w:rsidR="00730BAF" w:rsidRDefault="00000000">
            <w:pPr>
              <w:spacing w:before="50" w:after="50"/>
              <w:jc w:val="center"/>
            </w:pPr>
            <w:r>
              <w:rPr>
                <w:sz w:val="20"/>
              </w:rPr>
              <w:t>Unique identifier for user record</w:t>
            </w:r>
          </w:p>
        </w:tc>
      </w:tr>
      <w:tr w:rsidR="00730BAF" w14:paraId="42220DB1"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1935D1C" w14:textId="77777777" w:rsidR="00730BAF" w:rsidRDefault="00000000">
            <w:pPr>
              <w:spacing w:before="50" w:after="50"/>
              <w:jc w:val="center"/>
            </w:pPr>
            <w:r>
              <w:rPr>
                <w:sz w:val="20"/>
              </w:rPr>
              <w:t>name</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D67DB4E"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4551AE6" w14:textId="77777777" w:rsidR="00730BAF" w:rsidRDefault="00000000">
            <w:pPr>
              <w:spacing w:before="50" w:after="50"/>
            </w:pPr>
            <w:r>
              <w:rPr>
                <w:sz w:val="20"/>
              </w:rPr>
              <w:t>NOT NULL</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FF5C20B" w14:textId="77777777" w:rsidR="00730BAF" w:rsidRDefault="00000000">
            <w:pPr>
              <w:spacing w:before="50" w:after="50"/>
              <w:jc w:val="center"/>
            </w:pPr>
            <w:r>
              <w:rPr>
                <w:sz w:val="20"/>
              </w:rPr>
              <w:t>Full name of the resident or administrator</w:t>
            </w:r>
          </w:p>
        </w:tc>
      </w:tr>
      <w:tr w:rsidR="00730BAF" w14:paraId="2198AA55"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F741625" w14:textId="77777777" w:rsidR="00730BAF" w:rsidRDefault="00000000">
            <w:pPr>
              <w:spacing w:before="50" w:after="50"/>
              <w:jc w:val="center"/>
            </w:pPr>
            <w:r>
              <w:rPr>
                <w:sz w:val="20"/>
              </w:rPr>
              <w:t>email</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38250ED"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9675284" w14:textId="77777777" w:rsidR="00730BAF" w:rsidRDefault="00000000">
            <w:pPr>
              <w:spacing w:before="50" w:after="50"/>
            </w:pPr>
            <w:r>
              <w:rPr>
                <w:sz w:val="20"/>
              </w:rPr>
              <w:t>UNIQUE NOT NULL</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BD55131" w14:textId="77777777" w:rsidR="00730BAF" w:rsidRDefault="00000000">
            <w:pPr>
              <w:spacing w:before="50" w:after="50"/>
              <w:jc w:val="center"/>
            </w:pPr>
            <w:r>
              <w:rPr>
                <w:sz w:val="20"/>
              </w:rPr>
              <w:t>Email address used as primary login identifier</w:t>
            </w:r>
          </w:p>
        </w:tc>
      </w:tr>
      <w:tr w:rsidR="00730BAF" w14:paraId="10367222"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8CB3712" w14:textId="77777777" w:rsidR="00730BAF" w:rsidRDefault="00000000">
            <w:pPr>
              <w:spacing w:before="50" w:after="50"/>
              <w:jc w:val="center"/>
            </w:pPr>
            <w:r>
              <w:rPr>
                <w:sz w:val="20"/>
              </w:rPr>
              <w:t>password</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70CB696"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DC55483" w14:textId="77777777" w:rsidR="00730BAF" w:rsidRDefault="00000000">
            <w:pPr>
              <w:spacing w:before="50" w:after="50"/>
            </w:pPr>
            <w:r>
              <w:rPr>
                <w:sz w:val="20"/>
              </w:rPr>
              <w:t>NOT NULL</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647EC07" w14:textId="77777777" w:rsidR="00730BAF" w:rsidRDefault="00000000">
            <w:pPr>
              <w:spacing w:before="50" w:after="50"/>
              <w:jc w:val="center"/>
            </w:pPr>
            <w:r>
              <w:rPr>
                <w:sz w:val="20"/>
              </w:rPr>
              <w:t>Account password for credential verification</w:t>
            </w:r>
          </w:p>
        </w:tc>
      </w:tr>
      <w:tr w:rsidR="00730BAF" w14:paraId="1E8BF210"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3C52E90" w14:textId="77777777" w:rsidR="00730BAF" w:rsidRDefault="00000000">
            <w:pPr>
              <w:spacing w:before="50" w:after="50"/>
              <w:jc w:val="center"/>
            </w:pPr>
            <w:r>
              <w:rPr>
                <w:sz w:val="20"/>
              </w:rPr>
              <w:t>phone</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E98043C"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8E734EE" w14:textId="77777777" w:rsidR="00730BAF" w:rsidRDefault="00000000">
            <w:pPr>
              <w:spacing w:before="50" w:after="50"/>
            </w:pPr>
            <w:r>
              <w:rPr>
                <w:sz w:val="20"/>
              </w:rPr>
              <w:t>NOT NULL</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8E68512" w14:textId="77777777" w:rsidR="00730BAF" w:rsidRDefault="00000000">
            <w:pPr>
              <w:spacing w:before="50" w:after="50"/>
              <w:jc w:val="center"/>
            </w:pPr>
            <w:r>
              <w:rPr>
                <w:sz w:val="20"/>
              </w:rPr>
              <w:t>Contact phone number (10-digit format)</w:t>
            </w:r>
          </w:p>
        </w:tc>
      </w:tr>
      <w:tr w:rsidR="00730BAF" w14:paraId="70DFAFDF"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9D20037" w14:textId="77777777" w:rsidR="00730BAF" w:rsidRDefault="00000000">
            <w:pPr>
              <w:spacing w:before="50" w:after="50"/>
              <w:jc w:val="center"/>
            </w:pPr>
            <w:r>
              <w:rPr>
                <w:sz w:val="20"/>
              </w:rPr>
              <w:t>role</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85F24DC"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515CE88" w14:textId="77777777" w:rsidR="00730BAF" w:rsidRDefault="00000000">
            <w:pPr>
              <w:spacing w:before="50" w:after="50"/>
            </w:pPr>
            <w:r>
              <w:rPr>
                <w:sz w:val="20"/>
              </w:rPr>
              <w:t>NOT NULL DEFAULT 'student'</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0A1239A" w14:textId="77777777" w:rsidR="00730BAF" w:rsidRDefault="00000000">
            <w:pPr>
              <w:spacing w:before="50" w:after="50"/>
              <w:jc w:val="center"/>
            </w:pPr>
            <w:r>
              <w:rPr>
                <w:sz w:val="20"/>
              </w:rPr>
              <w:t>User role discriminator: 'student' or 'admin'</w:t>
            </w:r>
          </w:p>
        </w:tc>
      </w:tr>
      <w:tr w:rsidR="00730BAF" w14:paraId="0814F4D1"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06AF1A0" w14:textId="77777777" w:rsidR="00730BAF" w:rsidRDefault="00000000">
            <w:pPr>
              <w:spacing w:before="50" w:after="50"/>
              <w:jc w:val="center"/>
            </w:pPr>
            <w:r>
              <w:rPr>
                <w:sz w:val="20"/>
              </w:rPr>
              <w:t>roll_no</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1C46B75"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75B234C" w14:textId="77777777" w:rsidR="00730BAF" w:rsidRDefault="00000000">
            <w:pPr>
              <w:spacing w:before="50" w:after="50"/>
            </w:pPr>
            <w:r>
              <w:rPr>
                <w:sz w:val="20"/>
              </w:rPr>
              <w:t>DEFAULT 'N/A'</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E65F280" w14:textId="77777777" w:rsidR="00730BAF" w:rsidRDefault="00000000">
            <w:pPr>
              <w:spacing w:before="50" w:after="50"/>
              <w:jc w:val="center"/>
            </w:pPr>
            <w:r>
              <w:rPr>
                <w:sz w:val="20"/>
              </w:rPr>
              <w:t>Academic student registration/roll number</w:t>
            </w:r>
          </w:p>
        </w:tc>
      </w:tr>
      <w:tr w:rsidR="00730BAF" w14:paraId="5E08D375"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700A103" w14:textId="77777777" w:rsidR="00730BAF" w:rsidRDefault="00000000">
            <w:pPr>
              <w:spacing w:before="50" w:after="50"/>
              <w:jc w:val="center"/>
            </w:pPr>
            <w:r>
              <w:rPr>
                <w:sz w:val="20"/>
              </w:rPr>
              <w:t>gender</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E2DB493"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A7545FE" w14:textId="77777777" w:rsidR="00730BAF" w:rsidRDefault="00000000">
            <w:pPr>
              <w:spacing w:before="50" w:after="50"/>
            </w:pPr>
            <w:r>
              <w:rPr>
                <w:sz w:val="20"/>
              </w:rPr>
              <w:t>DEFAULT 'Male'</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00AEBE7" w14:textId="77777777" w:rsidR="00730BAF" w:rsidRDefault="00000000">
            <w:pPr>
              <w:spacing w:before="50" w:after="50"/>
              <w:jc w:val="center"/>
            </w:pPr>
            <w:r>
              <w:rPr>
                <w:sz w:val="20"/>
              </w:rPr>
              <w:t>Gender specification for block placement</w:t>
            </w:r>
          </w:p>
        </w:tc>
      </w:tr>
      <w:tr w:rsidR="00730BAF" w14:paraId="3189BEB9"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3A527D7" w14:textId="77777777" w:rsidR="00730BAF" w:rsidRDefault="00000000">
            <w:pPr>
              <w:spacing w:before="50" w:after="50"/>
              <w:jc w:val="center"/>
            </w:pPr>
            <w:r>
              <w:rPr>
                <w:sz w:val="20"/>
              </w:rPr>
              <w:t>room_id</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1F63201" w14:textId="77777777" w:rsidR="00730BAF" w:rsidRDefault="00000000">
            <w:pPr>
              <w:spacing w:before="50" w:after="50"/>
            </w:pPr>
            <w:r>
              <w:rPr>
                <w:sz w:val="20"/>
              </w:rPr>
              <w:t>INTEGER</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CE93478" w14:textId="77777777" w:rsidR="00730BAF" w:rsidRDefault="00000000">
            <w:pPr>
              <w:spacing w:before="50" w:after="50"/>
            </w:pPr>
            <w:r>
              <w:rPr>
                <w:sz w:val="20"/>
              </w:rPr>
              <w:t>FOREIGN KEY -&gt; rooms(id)</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98EACD8" w14:textId="77777777" w:rsidR="00730BAF" w:rsidRDefault="00000000">
            <w:pPr>
              <w:spacing w:before="50" w:after="50"/>
              <w:jc w:val="center"/>
            </w:pPr>
            <w:r>
              <w:rPr>
                <w:sz w:val="20"/>
              </w:rPr>
              <w:t>Allocated room identifier (NULL if not allocated)</w:t>
            </w:r>
          </w:p>
        </w:tc>
      </w:tr>
      <w:tr w:rsidR="00730BAF" w14:paraId="467A3A49"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C669A66" w14:textId="77777777" w:rsidR="00730BAF" w:rsidRDefault="00000000">
            <w:pPr>
              <w:spacing w:before="50" w:after="50"/>
              <w:jc w:val="center"/>
            </w:pPr>
            <w:r>
              <w:rPr>
                <w:sz w:val="20"/>
              </w:rPr>
              <w:t>created_at</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73DF0B4" w14:textId="77777777" w:rsidR="00730BAF" w:rsidRDefault="00000000">
            <w:pPr>
              <w:spacing w:before="50" w:after="50"/>
            </w:pPr>
            <w:r>
              <w:rPr>
                <w:sz w:val="20"/>
              </w:rPr>
              <w:t>DATETIME</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E480553" w14:textId="77777777" w:rsidR="00730BAF" w:rsidRDefault="00000000">
            <w:pPr>
              <w:spacing w:before="50" w:after="50"/>
            </w:pPr>
            <w:r>
              <w:rPr>
                <w:sz w:val="20"/>
              </w:rPr>
              <w:t>DEFAULT CURRENT_TIMESTAMP</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C013C7C" w14:textId="77777777" w:rsidR="00730BAF" w:rsidRDefault="00000000">
            <w:pPr>
              <w:spacing w:before="50" w:after="50"/>
              <w:jc w:val="center"/>
            </w:pPr>
            <w:r>
              <w:rPr>
                <w:sz w:val="20"/>
              </w:rPr>
              <w:t>Timestamp of initial registration</w:t>
            </w:r>
          </w:p>
        </w:tc>
      </w:tr>
    </w:tbl>
    <w:p w14:paraId="5A1AE92C" w14:textId="77777777" w:rsidR="00730BAF" w:rsidRDefault="00000000">
      <w:pPr>
        <w:keepNext/>
        <w:spacing w:before="200" w:after="80" w:line="360" w:lineRule="auto"/>
        <w:jc w:val="center"/>
      </w:pPr>
      <w:r>
        <w:rPr>
          <w:b/>
          <w:sz w:val="22"/>
        </w:rPr>
        <w:t>Table 3.2   Relational Database Structure of 'rooms' Entity</w:t>
      </w:r>
    </w:p>
    <w:tbl>
      <w:tblPr>
        <w:tblW w:w="0" w:type="auto"/>
        <w:jc w:val="center"/>
        <w:tblLook w:val="04A0" w:firstRow="1" w:lastRow="0" w:firstColumn="1" w:lastColumn="0" w:noHBand="0" w:noVBand="1"/>
      </w:tblPr>
      <w:tblGrid>
        <w:gridCol w:w="1728"/>
        <w:gridCol w:w="1584"/>
        <w:gridCol w:w="2736"/>
        <w:gridCol w:w="2880"/>
      </w:tblGrid>
      <w:tr w:rsidR="00730BAF" w14:paraId="00E4372F" w14:textId="77777777">
        <w:trPr>
          <w:jc w:val="center"/>
        </w:trPr>
        <w:tc>
          <w:tcPr>
            <w:tcW w:w="1728"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557010FA" w14:textId="77777777" w:rsidR="00730BAF" w:rsidRDefault="00000000">
            <w:pPr>
              <w:spacing w:before="60" w:after="60" w:line="240" w:lineRule="auto"/>
              <w:jc w:val="center"/>
            </w:pPr>
            <w:r>
              <w:rPr>
                <w:b/>
                <w:sz w:val="21"/>
              </w:rPr>
              <w:t>Field Name</w:t>
            </w:r>
          </w:p>
        </w:tc>
        <w:tc>
          <w:tcPr>
            <w:tcW w:w="1584"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47483869" w14:textId="77777777" w:rsidR="00730BAF" w:rsidRDefault="00000000">
            <w:pPr>
              <w:spacing w:before="60" w:after="60" w:line="240" w:lineRule="auto"/>
              <w:jc w:val="center"/>
            </w:pPr>
            <w:r>
              <w:rPr>
                <w:b/>
                <w:sz w:val="21"/>
              </w:rPr>
              <w:t>Data Type</w:t>
            </w:r>
          </w:p>
        </w:tc>
        <w:tc>
          <w:tcPr>
            <w:tcW w:w="2736"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38A8FC12" w14:textId="77777777" w:rsidR="00730BAF" w:rsidRDefault="00000000">
            <w:pPr>
              <w:spacing w:before="60" w:after="60" w:line="240" w:lineRule="auto"/>
              <w:jc w:val="center"/>
            </w:pPr>
            <w:r>
              <w:rPr>
                <w:b/>
                <w:sz w:val="21"/>
              </w:rPr>
              <w:t>Constraints</w:t>
            </w:r>
          </w:p>
        </w:tc>
        <w:tc>
          <w:tcPr>
            <w:tcW w:w="2880"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45DB15E8" w14:textId="77777777" w:rsidR="00730BAF" w:rsidRDefault="00000000">
            <w:pPr>
              <w:spacing w:before="60" w:after="60" w:line="240" w:lineRule="auto"/>
              <w:jc w:val="center"/>
            </w:pPr>
            <w:r>
              <w:rPr>
                <w:b/>
                <w:sz w:val="21"/>
              </w:rPr>
              <w:t>Description</w:t>
            </w:r>
          </w:p>
        </w:tc>
      </w:tr>
      <w:tr w:rsidR="00730BAF" w14:paraId="02D4BDE6"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E25A7A4" w14:textId="77777777" w:rsidR="00730BAF" w:rsidRDefault="00000000">
            <w:pPr>
              <w:spacing w:before="50" w:after="50"/>
              <w:jc w:val="center"/>
            </w:pPr>
            <w:r>
              <w:rPr>
                <w:sz w:val="20"/>
              </w:rPr>
              <w:t>id</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59D26CF" w14:textId="77777777" w:rsidR="00730BAF" w:rsidRDefault="00000000">
            <w:pPr>
              <w:spacing w:before="50" w:after="50"/>
            </w:pPr>
            <w:r>
              <w:rPr>
                <w:sz w:val="20"/>
              </w:rPr>
              <w:t>INTEGER</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8E6852D" w14:textId="77777777" w:rsidR="00730BAF" w:rsidRDefault="00000000">
            <w:pPr>
              <w:spacing w:before="50" w:after="50"/>
            </w:pPr>
            <w:r>
              <w:rPr>
                <w:sz w:val="20"/>
              </w:rPr>
              <w:t>PRIMARY KEY AUTOINCREMENT</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E8FEF1B" w14:textId="77777777" w:rsidR="00730BAF" w:rsidRDefault="00000000">
            <w:pPr>
              <w:spacing w:before="50" w:after="50"/>
              <w:jc w:val="center"/>
            </w:pPr>
            <w:r>
              <w:rPr>
                <w:sz w:val="20"/>
              </w:rPr>
              <w:t>Unique identifier for hostel room</w:t>
            </w:r>
          </w:p>
        </w:tc>
      </w:tr>
      <w:tr w:rsidR="00730BAF" w14:paraId="65201691"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685C0ED" w14:textId="77777777" w:rsidR="00730BAF" w:rsidRDefault="00000000">
            <w:pPr>
              <w:spacing w:before="50" w:after="50"/>
              <w:jc w:val="center"/>
            </w:pPr>
            <w:r>
              <w:rPr>
                <w:sz w:val="20"/>
              </w:rPr>
              <w:t>room_number</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447098F"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4468C09" w14:textId="77777777" w:rsidR="00730BAF" w:rsidRDefault="00000000">
            <w:pPr>
              <w:spacing w:before="50" w:after="50"/>
            </w:pPr>
            <w:r>
              <w:rPr>
                <w:sz w:val="20"/>
              </w:rPr>
              <w:t>UNIQUE NOT NULL</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1773459" w14:textId="77777777" w:rsidR="00730BAF" w:rsidRDefault="00000000">
            <w:pPr>
              <w:spacing w:before="50" w:after="50"/>
              <w:jc w:val="center"/>
            </w:pPr>
            <w:r>
              <w:rPr>
                <w:sz w:val="20"/>
              </w:rPr>
              <w:t>Designated room code (e.g. '101-A', '202-B')</w:t>
            </w:r>
          </w:p>
        </w:tc>
      </w:tr>
      <w:tr w:rsidR="00730BAF" w14:paraId="798F4ED1"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B0EA985" w14:textId="77777777" w:rsidR="00730BAF" w:rsidRDefault="00000000">
            <w:pPr>
              <w:spacing w:before="50" w:after="50"/>
              <w:jc w:val="center"/>
            </w:pPr>
            <w:r>
              <w:rPr>
                <w:sz w:val="20"/>
              </w:rPr>
              <w:t>block</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C8A1BED"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95E06F2" w14:textId="77777777" w:rsidR="00730BAF" w:rsidRDefault="00000000">
            <w:pPr>
              <w:spacing w:before="50" w:after="50"/>
            </w:pPr>
            <w:r>
              <w:rPr>
                <w:sz w:val="20"/>
              </w:rPr>
              <w:t>NOT NULL</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73D666E" w14:textId="77777777" w:rsidR="00730BAF" w:rsidRDefault="00000000">
            <w:pPr>
              <w:spacing w:before="50" w:after="50"/>
              <w:jc w:val="center"/>
            </w:pPr>
            <w:r>
              <w:rPr>
                <w:sz w:val="20"/>
              </w:rPr>
              <w:t>Hostel building block (e.g. 'Block A (Boys)')</w:t>
            </w:r>
          </w:p>
        </w:tc>
      </w:tr>
      <w:tr w:rsidR="00730BAF" w14:paraId="6D811835"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9CFA55C" w14:textId="77777777" w:rsidR="00730BAF" w:rsidRDefault="00000000">
            <w:pPr>
              <w:spacing w:before="50" w:after="50"/>
              <w:jc w:val="center"/>
            </w:pPr>
            <w:r>
              <w:rPr>
                <w:sz w:val="20"/>
              </w:rPr>
              <w:t>floor</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E077097" w14:textId="77777777" w:rsidR="00730BAF" w:rsidRDefault="00000000">
            <w:pPr>
              <w:spacing w:before="50" w:after="50"/>
            </w:pPr>
            <w:r>
              <w:rPr>
                <w:sz w:val="20"/>
              </w:rPr>
              <w:t>INTEGER</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E775D91" w14:textId="77777777" w:rsidR="00730BAF" w:rsidRDefault="00000000">
            <w:pPr>
              <w:spacing w:before="50" w:after="50"/>
            </w:pPr>
            <w:r>
              <w:rPr>
                <w:sz w:val="20"/>
              </w:rPr>
              <w:t>NOT NULL DEFAULT 1</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44D88AC" w14:textId="77777777" w:rsidR="00730BAF" w:rsidRDefault="00000000">
            <w:pPr>
              <w:spacing w:before="50" w:after="50"/>
              <w:jc w:val="center"/>
            </w:pPr>
            <w:r>
              <w:rPr>
                <w:sz w:val="20"/>
              </w:rPr>
              <w:t>Floor location within building block</w:t>
            </w:r>
          </w:p>
        </w:tc>
      </w:tr>
      <w:tr w:rsidR="00730BAF" w14:paraId="369FA66B"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C8A8E69" w14:textId="77777777" w:rsidR="00730BAF" w:rsidRDefault="00000000">
            <w:pPr>
              <w:spacing w:before="50" w:after="50"/>
              <w:jc w:val="center"/>
            </w:pPr>
            <w:r>
              <w:rPr>
                <w:sz w:val="20"/>
              </w:rPr>
              <w:t>capacity</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A860E03" w14:textId="77777777" w:rsidR="00730BAF" w:rsidRDefault="00000000">
            <w:pPr>
              <w:spacing w:before="50" w:after="50"/>
            </w:pPr>
            <w:r>
              <w:rPr>
                <w:sz w:val="20"/>
              </w:rPr>
              <w:t>INTEGER</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3D467F3" w14:textId="77777777" w:rsidR="00730BAF" w:rsidRDefault="00000000">
            <w:pPr>
              <w:spacing w:before="50" w:after="50"/>
            </w:pPr>
            <w:r>
              <w:rPr>
                <w:sz w:val="20"/>
              </w:rPr>
              <w:t>NOT NULL DEFAULT 2</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6A4AD78" w14:textId="77777777" w:rsidR="00730BAF" w:rsidRDefault="00000000">
            <w:pPr>
              <w:spacing w:before="50" w:after="50"/>
              <w:jc w:val="center"/>
            </w:pPr>
            <w:r>
              <w:rPr>
                <w:sz w:val="20"/>
              </w:rPr>
              <w:t>Maximum allowable student bed capacity</w:t>
            </w:r>
          </w:p>
        </w:tc>
      </w:tr>
      <w:tr w:rsidR="00730BAF" w14:paraId="2EFDFEC7"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5C017D6" w14:textId="77777777" w:rsidR="00730BAF" w:rsidRDefault="00000000">
            <w:pPr>
              <w:spacing w:before="50" w:after="50"/>
              <w:jc w:val="center"/>
            </w:pPr>
            <w:r>
              <w:rPr>
                <w:sz w:val="20"/>
              </w:rPr>
              <w:t>occupied</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55F32B9" w14:textId="77777777" w:rsidR="00730BAF" w:rsidRDefault="00000000">
            <w:pPr>
              <w:spacing w:before="50" w:after="50"/>
            </w:pPr>
            <w:r>
              <w:rPr>
                <w:sz w:val="20"/>
              </w:rPr>
              <w:t>INTEGER</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029D613" w14:textId="77777777" w:rsidR="00730BAF" w:rsidRDefault="00000000">
            <w:pPr>
              <w:spacing w:before="50" w:after="50"/>
            </w:pPr>
            <w:r>
              <w:rPr>
                <w:sz w:val="20"/>
              </w:rPr>
              <w:t>NOT NULL DEFAULT 0</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0065BD7" w14:textId="77777777" w:rsidR="00730BAF" w:rsidRDefault="00000000">
            <w:pPr>
              <w:spacing w:before="50" w:after="50"/>
              <w:jc w:val="center"/>
            </w:pPr>
            <w:r>
              <w:rPr>
                <w:sz w:val="20"/>
              </w:rPr>
              <w:t>Current number of allocated resident students</w:t>
            </w:r>
          </w:p>
        </w:tc>
      </w:tr>
      <w:tr w:rsidR="00730BAF" w14:paraId="5F26FFB5"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123F08F" w14:textId="77777777" w:rsidR="00730BAF" w:rsidRDefault="00000000">
            <w:pPr>
              <w:spacing w:before="50" w:after="50"/>
              <w:jc w:val="center"/>
            </w:pPr>
            <w:r>
              <w:rPr>
                <w:sz w:val="20"/>
              </w:rPr>
              <w:t>room_type</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AD076BD"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A6813DD" w14:textId="77777777" w:rsidR="00730BAF" w:rsidRDefault="00000000">
            <w:pPr>
              <w:spacing w:before="50" w:after="50"/>
            </w:pPr>
            <w:r>
              <w:rPr>
                <w:sz w:val="20"/>
              </w:rPr>
              <w:t>DEFAULT 'Non-AC'</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5CEF202" w14:textId="77777777" w:rsidR="00730BAF" w:rsidRDefault="00000000">
            <w:pPr>
              <w:spacing w:before="50" w:after="50"/>
              <w:jc w:val="center"/>
            </w:pPr>
            <w:r>
              <w:rPr>
                <w:sz w:val="20"/>
              </w:rPr>
              <w:t>Specification category: 'Non-AC' or 'AC'</w:t>
            </w:r>
          </w:p>
        </w:tc>
      </w:tr>
      <w:tr w:rsidR="00730BAF" w14:paraId="165DF94C"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62C9971" w14:textId="77777777" w:rsidR="00730BAF" w:rsidRDefault="00000000">
            <w:pPr>
              <w:spacing w:before="50" w:after="50"/>
              <w:jc w:val="center"/>
            </w:pPr>
            <w:r>
              <w:rPr>
                <w:sz w:val="20"/>
              </w:rPr>
              <w:t>fee_per_sem</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8078A53" w14:textId="77777777" w:rsidR="00730BAF" w:rsidRDefault="00000000">
            <w:pPr>
              <w:spacing w:before="50" w:after="50"/>
            </w:pPr>
            <w:r>
              <w:rPr>
                <w:sz w:val="20"/>
              </w:rPr>
              <w:t>REAL</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45258CF" w14:textId="77777777" w:rsidR="00730BAF" w:rsidRDefault="00000000">
            <w:pPr>
              <w:spacing w:before="50" w:after="50"/>
            </w:pPr>
            <w:r>
              <w:rPr>
                <w:sz w:val="20"/>
              </w:rPr>
              <w:t>NOT NULL DEFAULT 25000</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625E20E" w14:textId="77777777" w:rsidR="00730BAF" w:rsidRDefault="00000000">
            <w:pPr>
              <w:spacing w:before="50" w:after="50"/>
              <w:jc w:val="center"/>
            </w:pPr>
            <w:r>
              <w:rPr>
                <w:sz w:val="20"/>
              </w:rPr>
              <w:t>Base hostel rental fee charged per semester</w:t>
            </w:r>
          </w:p>
        </w:tc>
      </w:tr>
    </w:tbl>
    <w:p w14:paraId="2E3193A7" w14:textId="77777777" w:rsidR="00730BAF" w:rsidRDefault="00000000">
      <w:r>
        <w:br w:type="page"/>
      </w:r>
    </w:p>
    <w:p w14:paraId="3EFA4C9A" w14:textId="77777777" w:rsidR="00730BAF" w:rsidRDefault="00000000">
      <w:pPr>
        <w:keepNext/>
        <w:spacing w:before="200" w:after="80" w:line="360" w:lineRule="auto"/>
        <w:jc w:val="center"/>
      </w:pPr>
      <w:r>
        <w:rPr>
          <w:b/>
          <w:sz w:val="22"/>
        </w:rPr>
        <w:t>Table 3.3   Relational Database Structure of 'complaints' Entity</w:t>
      </w:r>
    </w:p>
    <w:tbl>
      <w:tblPr>
        <w:tblW w:w="0" w:type="auto"/>
        <w:jc w:val="center"/>
        <w:tblLook w:val="04A0" w:firstRow="1" w:lastRow="0" w:firstColumn="1" w:lastColumn="0" w:noHBand="0" w:noVBand="1"/>
      </w:tblPr>
      <w:tblGrid>
        <w:gridCol w:w="1728"/>
        <w:gridCol w:w="1584"/>
        <w:gridCol w:w="2736"/>
        <w:gridCol w:w="2880"/>
      </w:tblGrid>
      <w:tr w:rsidR="00730BAF" w14:paraId="4F1965FF" w14:textId="77777777">
        <w:trPr>
          <w:jc w:val="center"/>
        </w:trPr>
        <w:tc>
          <w:tcPr>
            <w:tcW w:w="1728"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23598F1B" w14:textId="77777777" w:rsidR="00730BAF" w:rsidRDefault="00000000">
            <w:pPr>
              <w:spacing w:before="60" w:after="60" w:line="240" w:lineRule="auto"/>
              <w:jc w:val="center"/>
            </w:pPr>
            <w:r>
              <w:rPr>
                <w:b/>
                <w:sz w:val="21"/>
              </w:rPr>
              <w:t>Field Name</w:t>
            </w:r>
          </w:p>
        </w:tc>
        <w:tc>
          <w:tcPr>
            <w:tcW w:w="1584"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3DD3CC82" w14:textId="77777777" w:rsidR="00730BAF" w:rsidRDefault="00000000">
            <w:pPr>
              <w:spacing w:before="60" w:after="60" w:line="240" w:lineRule="auto"/>
              <w:jc w:val="center"/>
            </w:pPr>
            <w:r>
              <w:rPr>
                <w:b/>
                <w:sz w:val="21"/>
              </w:rPr>
              <w:t>Data Type</w:t>
            </w:r>
          </w:p>
        </w:tc>
        <w:tc>
          <w:tcPr>
            <w:tcW w:w="2736"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01597EEE" w14:textId="77777777" w:rsidR="00730BAF" w:rsidRDefault="00000000">
            <w:pPr>
              <w:spacing w:before="60" w:after="60" w:line="240" w:lineRule="auto"/>
              <w:jc w:val="center"/>
            </w:pPr>
            <w:r>
              <w:rPr>
                <w:b/>
                <w:sz w:val="21"/>
              </w:rPr>
              <w:t>Constraints</w:t>
            </w:r>
          </w:p>
        </w:tc>
        <w:tc>
          <w:tcPr>
            <w:tcW w:w="2880"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616732EC" w14:textId="77777777" w:rsidR="00730BAF" w:rsidRDefault="00000000">
            <w:pPr>
              <w:spacing w:before="60" w:after="60" w:line="240" w:lineRule="auto"/>
              <w:jc w:val="center"/>
            </w:pPr>
            <w:r>
              <w:rPr>
                <w:b/>
                <w:sz w:val="21"/>
              </w:rPr>
              <w:t>Description</w:t>
            </w:r>
          </w:p>
        </w:tc>
      </w:tr>
      <w:tr w:rsidR="00730BAF" w14:paraId="061F6109"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C6AB9E9" w14:textId="77777777" w:rsidR="00730BAF" w:rsidRDefault="00000000">
            <w:pPr>
              <w:spacing w:before="50" w:after="50"/>
              <w:jc w:val="center"/>
            </w:pPr>
            <w:r>
              <w:rPr>
                <w:sz w:val="20"/>
              </w:rPr>
              <w:t>id</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56AE40E" w14:textId="77777777" w:rsidR="00730BAF" w:rsidRDefault="00000000">
            <w:pPr>
              <w:spacing w:before="50" w:after="50"/>
            </w:pPr>
            <w:r>
              <w:rPr>
                <w:sz w:val="20"/>
              </w:rPr>
              <w:t>INTEGER</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0BBC0B5" w14:textId="77777777" w:rsidR="00730BAF" w:rsidRDefault="00000000">
            <w:pPr>
              <w:spacing w:before="50" w:after="50"/>
            </w:pPr>
            <w:r>
              <w:rPr>
                <w:sz w:val="20"/>
              </w:rPr>
              <w:t>PRIMARY KEY AUTOINCREMENT</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DDCAE81" w14:textId="77777777" w:rsidR="00730BAF" w:rsidRDefault="00000000">
            <w:pPr>
              <w:spacing w:before="50" w:after="50"/>
              <w:jc w:val="center"/>
            </w:pPr>
            <w:r>
              <w:rPr>
                <w:sz w:val="20"/>
              </w:rPr>
              <w:t>Unique complaint ticket reference number</w:t>
            </w:r>
          </w:p>
        </w:tc>
      </w:tr>
      <w:tr w:rsidR="00730BAF" w14:paraId="6125913A"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CDA4565" w14:textId="77777777" w:rsidR="00730BAF" w:rsidRDefault="00000000">
            <w:pPr>
              <w:spacing w:before="50" w:after="50"/>
              <w:jc w:val="center"/>
            </w:pPr>
            <w:r>
              <w:rPr>
                <w:sz w:val="20"/>
              </w:rPr>
              <w:t>student_id</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CA53D8F" w14:textId="77777777" w:rsidR="00730BAF" w:rsidRDefault="00000000">
            <w:pPr>
              <w:spacing w:before="50" w:after="50"/>
            </w:pPr>
            <w:r>
              <w:rPr>
                <w:sz w:val="20"/>
              </w:rPr>
              <w:t>INTEGER</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A37792E" w14:textId="77777777" w:rsidR="00730BAF" w:rsidRDefault="00000000">
            <w:pPr>
              <w:spacing w:before="50" w:after="50"/>
            </w:pPr>
            <w:r>
              <w:rPr>
                <w:sz w:val="20"/>
              </w:rPr>
              <w:t>FOREIGN KEY -&gt; users(id)</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D30B892" w14:textId="77777777" w:rsidR="00730BAF" w:rsidRDefault="00000000">
            <w:pPr>
              <w:spacing w:before="50" w:after="50"/>
              <w:jc w:val="center"/>
            </w:pPr>
            <w:r>
              <w:rPr>
                <w:sz w:val="20"/>
              </w:rPr>
              <w:t>Identifier of student submitting the complaint</w:t>
            </w:r>
          </w:p>
        </w:tc>
      </w:tr>
      <w:tr w:rsidR="00730BAF" w14:paraId="106CD542"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9415641" w14:textId="77777777" w:rsidR="00730BAF" w:rsidRDefault="00000000">
            <w:pPr>
              <w:spacing w:before="50" w:after="50"/>
              <w:jc w:val="center"/>
            </w:pPr>
            <w:r>
              <w:rPr>
                <w:sz w:val="20"/>
              </w:rPr>
              <w:t>room_number</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A96E2F0"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98CFD9B" w14:textId="77777777" w:rsidR="00730BAF" w:rsidRDefault="00000000">
            <w:pPr>
              <w:spacing w:before="50" w:after="50"/>
            </w:pPr>
            <w:r>
              <w:rPr>
                <w:sz w:val="20"/>
              </w:rPr>
              <w:t>NOT NULL</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0EA1D24" w14:textId="77777777" w:rsidR="00730BAF" w:rsidRDefault="00000000">
            <w:pPr>
              <w:spacing w:before="50" w:after="50"/>
              <w:jc w:val="center"/>
            </w:pPr>
            <w:r>
              <w:rPr>
                <w:sz w:val="20"/>
              </w:rPr>
              <w:t>Room location where maintenance is needed</w:t>
            </w:r>
          </w:p>
        </w:tc>
      </w:tr>
      <w:tr w:rsidR="00730BAF" w14:paraId="58BBE2A6"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A3DFD06" w14:textId="77777777" w:rsidR="00730BAF" w:rsidRDefault="00000000">
            <w:pPr>
              <w:spacing w:before="50" w:after="50"/>
              <w:jc w:val="center"/>
            </w:pPr>
            <w:r>
              <w:rPr>
                <w:sz w:val="20"/>
              </w:rPr>
              <w:t>category</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720A3EC"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A3D7F48" w14:textId="77777777" w:rsidR="00730BAF" w:rsidRDefault="00000000">
            <w:pPr>
              <w:spacing w:before="50" w:after="50"/>
            </w:pPr>
            <w:r>
              <w:rPr>
                <w:sz w:val="20"/>
              </w:rPr>
              <w:t>NOT NULL</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448D262" w14:textId="77777777" w:rsidR="00730BAF" w:rsidRDefault="00000000">
            <w:pPr>
              <w:spacing w:before="50" w:after="50"/>
              <w:jc w:val="center"/>
            </w:pPr>
            <w:r>
              <w:rPr>
                <w:sz w:val="20"/>
              </w:rPr>
              <w:t>Issue category (Plumbing, Electrical, Wi-Fi, etc.)</w:t>
            </w:r>
          </w:p>
        </w:tc>
      </w:tr>
      <w:tr w:rsidR="00730BAF" w14:paraId="436ABEC6"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AF2ED78" w14:textId="77777777" w:rsidR="00730BAF" w:rsidRDefault="00000000">
            <w:pPr>
              <w:spacing w:before="50" w:after="50"/>
              <w:jc w:val="center"/>
            </w:pPr>
            <w:r>
              <w:rPr>
                <w:sz w:val="20"/>
              </w:rPr>
              <w:t>title</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48CF567"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EAF3DF7" w14:textId="77777777" w:rsidR="00730BAF" w:rsidRDefault="00000000">
            <w:pPr>
              <w:spacing w:before="50" w:after="50"/>
            </w:pPr>
            <w:r>
              <w:rPr>
                <w:sz w:val="20"/>
              </w:rPr>
              <w:t>NOT NULL</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3E92CDC" w14:textId="77777777" w:rsidR="00730BAF" w:rsidRDefault="00000000">
            <w:pPr>
              <w:spacing w:before="50" w:after="50"/>
              <w:jc w:val="center"/>
            </w:pPr>
            <w:r>
              <w:rPr>
                <w:sz w:val="20"/>
              </w:rPr>
              <w:t>Brief summary title of reported defect</w:t>
            </w:r>
          </w:p>
        </w:tc>
      </w:tr>
      <w:tr w:rsidR="00730BAF" w14:paraId="7243CB22"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1259D60" w14:textId="77777777" w:rsidR="00730BAF" w:rsidRDefault="00000000">
            <w:pPr>
              <w:spacing w:before="50" w:after="50"/>
              <w:jc w:val="center"/>
            </w:pPr>
            <w:r>
              <w:rPr>
                <w:sz w:val="20"/>
              </w:rPr>
              <w:t>description</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B1357D9"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01DEFEE" w14:textId="77777777" w:rsidR="00730BAF" w:rsidRDefault="00000000">
            <w:pPr>
              <w:spacing w:before="50" w:after="50"/>
            </w:pPr>
            <w:r>
              <w:rPr>
                <w:sz w:val="20"/>
              </w:rPr>
              <w:t>NOT NULL</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78A5DF8" w14:textId="77777777" w:rsidR="00730BAF" w:rsidRDefault="00000000">
            <w:pPr>
              <w:spacing w:before="50" w:after="50"/>
              <w:jc w:val="center"/>
            </w:pPr>
            <w:r>
              <w:rPr>
                <w:sz w:val="20"/>
              </w:rPr>
              <w:t>Detailed explanation of defect and location</w:t>
            </w:r>
          </w:p>
        </w:tc>
      </w:tr>
      <w:tr w:rsidR="00730BAF" w14:paraId="27148CEB"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DD4C19A" w14:textId="77777777" w:rsidR="00730BAF" w:rsidRDefault="00000000">
            <w:pPr>
              <w:spacing w:before="50" w:after="50"/>
              <w:jc w:val="center"/>
            </w:pPr>
            <w:r>
              <w:rPr>
                <w:sz w:val="20"/>
              </w:rPr>
              <w:t>urgency</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613FA4D"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7762F24" w14:textId="77777777" w:rsidR="00730BAF" w:rsidRDefault="00000000">
            <w:pPr>
              <w:spacing w:before="50" w:after="50"/>
            </w:pPr>
            <w:r>
              <w:rPr>
                <w:sz w:val="20"/>
              </w:rPr>
              <w:t>DEFAULT 'Medium'</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BFB69BE" w14:textId="77777777" w:rsidR="00730BAF" w:rsidRDefault="00000000">
            <w:pPr>
              <w:spacing w:before="50" w:after="50"/>
              <w:jc w:val="center"/>
            </w:pPr>
            <w:r>
              <w:rPr>
                <w:sz w:val="20"/>
              </w:rPr>
              <w:t>Priority level: 'Low', 'Medium', or 'High'</w:t>
            </w:r>
          </w:p>
        </w:tc>
      </w:tr>
      <w:tr w:rsidR="00730BAF" w14:paraId="20CD892F"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A6EE69D" w14:textId="77777777" w:rsidR="00730BAF" w:rsidRDefault="00000000">
            <w:pPr>
              <w:spacing w:before="50" w:after="50"/>
              <w:jc w:val="center"/>
            </w:pPr>
            <w:r>
              <w:rPr>
                <w:sz w:val="20"/>
              </w:rPr>
              <w:t>status</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B920DAB"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D2343E4" w14:textId="77777777" w:rsidR="00730BAF" w:rsidRDefault="00000000">
            <w:pPr>
              <w:spacing w:before="50" w:after="50"/>
            </w:pPr>
            <w:r>
              <w:rPr>
                <w:sz w:val="20"/>
              </w:rPr>
              <w:t>DEFAULT 'Pending'</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CF07BE3" w14:textId="77777777" w:rsidR="00730BAF" w:rsidRDefault="00000000">
            <w:pPr>
              <w:spacing w:before="50" w:after="50"/>
              <w:jc w:val="center"/>
            </w:pPr>
            <w:r>
              <w:rPr>
                <w:sz w:val="20"/>
              </w:rPr>
              <w:t>Resolution status: 'Pending', 'In Progress', 'Resolved'</w:t>
            </w:r>
          </w:p>
        </w:tc>
      </w:tr>
      <w:tr w:rsidR="00730BAF" w14:paraId="7A78AE5C"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814A220" w14:textId="77777777" w:rsidR="00730BAF" w:rsidRDefault="00000000">
            <w:pPr>
              <w:spacing w:before="50" w:after="50"/>
              <w:jc w:val="center"/>
            </w:pPr>
            <w:r>
              <w:rPr>
                <w:sz w:val="20"/>
              </w:rPr>
              <w:t>admin_remarks</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A9C5522"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A7AB2F8" w14:textId="77777777" w:rsidR="00730BAF" w:rsidRDefault="00000000">
            <w:pPr>
              <w:spacing w:before="50" w:after="50"/>
            </w:pPr>
            <w:r>
              <w:rPr>
                <w:sz w:val="20"/>
              </w:rPr>
              <w:t>DEFAULT ''</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030C815" w14:textId="77777777" w:rsidR="00730BAF" w:rsidRDefault="00000000">
            <w:pPr>
              <w:spacing w:before="50" w:after="50"/>
              <w:jc w:val="center"/>
            </w:pPr>
            <w:r>
              <w:rPr>
                <w:sz w:val="20"/>
              </w:rPr>
              <w:t>Feedback and resolution notes added by warden</w:t>
            </w:r>
          </w:p>
        </w:tc>
      </w:tr>
      <w:tr w:rsidR="00730BAF" w14:paraId="34692311"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2C5EC5F" w14:textId="77777777" w:rsidR="00730BAF" w:rsidRDefault="00000000">
            <w:pPr>
              <w:spacing w:before="50" w:after="50"/>
              <w:jc w:val="center"/>
            </w:pPr>
            <w:r>
              <w:rPr>
                <w:sz w:val="20"/>
              </w:rPr>
              <w:t>created_at</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E09B02E" w14:textId="77777777" w:rsidR="00730BAF" w:rsidRDefault="00000000">
            <w:pPr>
              <w:spacing w:before="50" w:after="50"/>
            </w:pPr>
            <w:r>
              <w:rPr>
                <w:sz w:val="20"/>
              </w:rPr>
              <w:t>DATETIME</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4B8D357" w14:textId="77777777" w:rsidR="00730BAF" w:rsidRDefault="00000000">
            <w:pPr>
              <w:spacing w:before="50" w:after="50"/>
            </w:pPr>
            <w:r>
              <w:rPr>
                <w:sz w:val="20"/>
              </w:rPr>
              <w:t>DEFAULT CURRENT_TIMESTAMP</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190A079" w14:textId="77777777" w:rsidR="00730BAF" w:rsidRDefault="00000000">
            <w:pPr>
              <w:spacing w:before="50" w:after="50"/>
              <w:jc w:val="center"/>
            </w:pPr>
            <w:r>
              <w:rPr>
                <w:sz w:val="20"/>
              </w:rPr>
              <w:t>Date and time of ticket creation</w:t>
            </w:r>
          </w:p>
        </w:tc>
      </w:tr>
      <w:tr w:rsidR="00730BAF" w14:paraId="327BDACA"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073063D" w14:textId="77777777" w:rsidR="00730BAF" w:rsidRDefault="00000000">
            <w:pPr>
              <w:spacing w:before="50" w:after="50"/>
              <w:jc w:val="center"/>
            </w:pPr>
            <w:r>
              <w:rPr>
                <w:sz w:val="20"/>
              </w:rPr>
              <w:t>updated_at</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7C31B71" w14:textId="77777777" w:rsidR="00730BAF" w:rsidRDefault="00000000">
            <w:pPr>
              <w:spacing w:before="50" w:after="50"/>
            </w:pPr>
            <w:r>
              <w:rPr>
                <w:sz w:val="20"/>
              </w:rPr>
              <w:t>DATETIME</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3008A41" w14:textId="77777777" w:rsidR="00730BAF" w:rsidRDefault="00000000">
            <w:pPr>
              <w:spacing w:before="50" w:after="50"/>
            </w:pPr>
            <w:r>
              <w:rPr>
                <w:sz w:val="20"/>
              </w:rPr>
              <w:t>DEFAULT CURRENT_TIMESTAMP</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6C4AF0A" w14:textId="77777777" w:rsidR="00730BAF" w:rsidRDefault="00000000">
            <w:pPr>
              <w:spacing w:before="50" w:after="50"/>
              <w:jc w:val="center"/>
            </w:pPr>
            <w:r>
              <w:rPr>
                <w:sz w:val="20"/>
              </w:rPr>
              <w:t>Date and time of latest status modification</w:t>
            </w:r>
          </w:p>
        </w:tc>
      </w:tr>
    </w:tbl>
    <w:p w14:paraId="54854E26" w14:textId="77777777" w:rsidR="00730BAF" w:rsidRDefault="00000000">
      <w:pPr>
        <w:keepNext/>
        <w:spacing w:before="200" w:after="80" w:line="360" w:lineRule="auto"/>
        <w:jc w:val="center"/>
      </w:pPr>
      <w:r>
        <w:rPr>
          <w:b/>
          <w:sz w:val="22"/>
        </w:rPr>
        <w:t>Table 3.4   Relational Database Structure of 'fee_records' Entity</w:t>
      </w:r>
    </w:p>
    <w:tbl>
      <w:tblPr>
        <w:tblW w:w="0" w:type="auto"/>
        <w:jc w:val="center"/>
        <w:tblLook w:val="04A0" w:firstRow="1" w:lastRow="0" w:firstColumn="1" w:lastColumn="0" w:noHBand="0" w:noVBand="1"/>
      </w:tblPr>
      <w:tblGrid>
        <w:gridCol w:w="1728"/>
        <w:gridCol w:w="1584"/>
        <w:gridCol w:w="2736"/>
        <w:gridCol w:w="2880"/>
      </w:tblGrid>
      <w:tr w:rsidR="00730BAF" w14:paraId="19CB4B9D" w14:textId="77777777">
        <w:trPr>
          <w:jc w:val="center"/>
        </w:trPr>
        <w:tc>
          <w:tcPr>
            <w:tcW w:w="1728"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1913EEAF" w14:textId="77777777" w:rsidR="00730BAF" w:rsidRDefault="00000000">
            <w:pPr>
              <w:spacing w:before="60" w:after="60" w:line="240" w:lineRule="auto"/>
              <w:jc w:val="center"/>
            </w:pPr>
            <w:r>
              <w:rPr>
                <w:b/>
                <w:sz w:val="21"/>
              </w:rPr>
              <w:t>Field Name</w:t>
            </w:r>
          </w:p>
        </w:tc>
        <w:tc>
          <w:tcPr>
            <w:tcW w:w="1584"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2CB8721D" w14:textId="77777777" w:rsidR="00730BAF" w:rsidRDefault="00000000">
            <w:pPr>
              <w:spacing w:before="60" w:after="60" w:line="240" w:lineRule="auto"/>
              <w:jc w:val="center"/>
            </w:pPr>
            <w:r>
              <w:rPr>
                <w:b/>
                <w:sz w:val="21"/>
              </w:rPr>
              <w:t>Data Type</w:t>
            </w:r>
          </w:p>
        </w:tc>
        <w:tc>
          <w:tcPr>
            <w:tcW w:w="2736"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3AFE8167" w14:textId="77777777" w:rsidR="00730BAF" w:rsidRDefault="00000000">
            <w:pPr>
              <w:spacing w:before="60" w:after="60" w:line="240" w:lineRule="auto"/>
              <w:jc w:val="center"/>
            </w:pPr>
            <w:r>
              <w:rPr>
                <w:b/>
                <w:sz w:val="21"/>
              </w:rPr>
              <w:t>Constraints</w:t>
            </w:r>
          </w:p>
        </w:tc>
        <w:tc>
          <w:tcPr>
            <w:tcW w:w="2880"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50B70F1A" w14:textId="77777777" w:rsidR="00730BAF" w:rsidRDefault="00000000">
            <w:pPr>
              <w:spacing w:before="60" w:after="60" w:line="240" w:lineRule="auto"/>
              <w:jc w:val="center"/>
            </w:pPr>
            <w:r>
              <w:rPr>
                <w:b/>
                <w:sz w:val="21"/>
              </w:rPr>
              <w:t>Description</w:t>
            </w:r>
          </w:p>
        </w:tc>
      </w:tr>
      <w:tr w:rsidR="00730BAF" w14:paraId="450974F7"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720807B" w14:textId="77777777" w:rsidR="00730BAF" w:rsidRDefault="00000000">
            <w:pPr>
              <w:spacing w:before="50" w:after="50"/>
              <w:jc w:val="center"/>
            </w:pPr>
            <w:r>
              <w:rPr>
                <w:sz w:val="20"/>
              </w:rPr>
              <w:t>id</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4EDBC3D" w14:textId="77777777" w:rsidR="00730BAF" w:rsidRDefault="00000000">
            <w:pPr>
              <w:spacing w:before="50" w:after="50"/>
            </w:pPr>
            <w:r>
              <w:rPr>
                <w:sz w:val="20"/>
              </w:rPr>
              <w:t>INTEGER</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F5B238F" w14:textId="77777777" w:rsidR="00730BAF" w:rsidRDefault="00000000">
            <w:pPr>
              <w:spacing w:before="50" w:after="50"/>
            </w:pPr>
            <w:r>
              <w:rPr>
                <w:sz w:val="20"/>
              </w:rPr>
              <w:t>PRIMARY KEY AUTOINCREMENT</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6701603" w14:textId="77777777" w:rsidR="00730BAF" w:rsidRDefault="00000000">
            <w:pPr>
              <w:spacing w:before="50" w:after="50"/>
              <w:jc w:val="center"/>
            </w:pPr>
            <w:r>
              <w:rPr>
                <w:sz w:val="20"/>
              </w:rPr>
              <w:t>Unique fee ledger record reference</w:t>
            </w:r>
          </w:p>
        </w:tc>
      </w:tr>
      <w:tr w:rsidR="00730BAF" w14:paraId="1DD9B9DB"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6D8F595" w14:textId="77777777" w:rsidR="00730BAF" w:rsidRDefault="00000000">
            <w:pPr>
              <w:spacing w:before="50" w:after="50"/>
              <w:jc w:val="center"/>
            </w:pPr>
            <w:r>
              <w:rPr>
                <w:sz w:val="20"/>
              </w:rPr>
              <w:t>student_id</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C522468" w14:textId="77777777" w:rsidR="00730BAF" w:rsidRDefault="00000000">
            <w:pPr>
              <w:spacing w:before="50" w:after="50"/>
            </w:pPr>
            <w:r>
              <w:rPr>
                <w:sz w:val="20"/>
              </w:rPr>
              <w:t>INTEGER</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64B6401" w14:textId="77777777" w:rsidR="00730BAF" w:rsidRDefault="00000000">
            <w:pPr>
              <w:spacing w:before="50" w:after="50"/>
            </w:pPr>
            <w:r>
              <w:rPr>
                <w:sz w:val="20"/>
              </w:rPr>
              <w:t>FOREIGN KEY -&gt; users(id)</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5483302" w14:textId="77777777" w:rsidR="00730BAF" w:rsidRDefault="00000000">
            <w:pPr>
              <w:spacing w:before="50" w:after="50"/>
              <w:jc w:val="center"/>
            </w:pPr>
            <w:r>
              <w:rPr>
                <w:sz w:val="20"/>
              </w:rPr>
              <w:t>Identifier of resident student</w:t>
            </w:r>
          </w:p>
        </w:tc>
      </w:tr>
      <w:tr w:rsidR="00730BAF" w14:paraId="0668FCFA"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4BBD023" w14:textId="77777777" w:rsidR="00730BAF" w:rsidRDefault="00000000">
            <w:pPr>
              <w:spacing w:before="50" w:after="50"/>
              <w:jc w:val="center"/>
            </w:pPr>
            <w:r>
              <w:rPr>
                <w:sz w:val="20"/>
              </w:rPr>
              <w:t>semester</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42CB6CA"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26D48AF" w14:textId="77777777" w:rsidR="00730BAF" w:rsidRDefault="00000000">
            <w:pPr>
              <w:spacing w:before="50" w:after="50"/>
            </w:pPr>
            <w:r>
              <w:rPr>
                <w:sz w:val="20"/>
              </w:rPr>
              <w:t>NOT NULL DEFAULT 'Sem 1'</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58A5197" w14:textId="77777777" w:rsidR="00730BAF" w:rsidRDefault="00000000">
            <w:pPr>
              <w:spacing w:before="50" w:after="50"/>
              <w:jc w:val="center"/>
            </w:pPr>
            <w:r>
              <w:rPr>
                <w:sz w:val="20"/>
              </w:rPr>
              <w:t>Academic semester term</w:t>
            </w:r>
          </w:p>
        </w:tc>
      </w:tr>
      <w:tr w:rsidR="00730BAF" w14:paraId="550F6639"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4BDC49C" w14:textId="77777777" w:rsidR="00730BAF" w:rsidRDefault="00000000">
            <w:pPr>
              <w:spacing w:before="50" w:after="50"/>
              <w:jc w:val="center"/>
            </w:pPr>
            <w:r>
              <w:rPr>
                <w:sz w:val="20"/>
              </w:rPr>
              <w:t>rent_amount</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F2C5A94" w14:textId="77777777" w:rsidR="00730BAF" w:rsidRDefault="00000000">
            <w:pPr>
              <w:spacing w:before="50" w:after="50"/>
            </w:pPr>
            <w:r>
              <w:rPr>
                <w:sz w:val="20"/>
              </w:rPr>
              <w:t>REAL</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39BCBA9" w14:textId="77777777" w:rsidR="00730BAF" w:rsidRDefault="00000000">
            <w:pPr>
              <w:spacing w:before="50" w:after="50"/>
            </w:pPr>
            <w:r>
              <w:rPr>
                <w:sz w:val="20"/>
              </w:rPr>
              <w:t>NOT NULL DEFAULT 25000</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AE101D0" w14:textId="77777777" w:rsidR="00730BAF" w:rsidRDefault="00000000">
            <w:pPr>
              <w:spacing w:before="50" w:after="50"/>
              <w:jc w:val="center"/>
            </w:pPr>
            <w:r>
              <w:rPr>
                <w:sz w:val="20"/>
              </w:rPr>
              <w:t>Allocated room semester rental charge</w:t>
            </w:r>
          </w:p>
        </w:tc>
      </w:tr>
      <w:tr w:rsidR="00730BAF" w14:paraId="6B80B553"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AD174A5" w14:textId="77777777" w:rsidR="00730BAF" w:rsidRDefault="00000000">
            <w:pPr>
              <w:spacing w:before="50" w:after="50"/>
              <w:jc w:val="center"/>
            </w:pPr>
            <w:r>
              <w:rPr>
                <w:sz w:val="20"/>
              </w:rPr>
              <w:t>mess_amount</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074B2E9" w14:textId="77777777" w:rsidR="00730BAF" w:rsidRDefault="00000000">
            <w:pPr>
              <w:spacing w:before="50" w:after="50"/>
            </w:pPr>
            <w:r>
              <w:rPr>
                <w:sz w:val="20"/>
              </w:rPr>
              <w:t>REAL</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8006DBB" w14:textId="77777777" w:rsidR="00730BAF" w:rsidRDefault="00000000">
            <w:pPr>
              <w:spacing w:before="50" w:after="50"/>
            </w:pPr>
            <w:r>
              <w:rPr>
                <w:sz w:val="20"/>
              </w:rPr>
              <w:t>NOT NULL DEFAULT 15000</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37E9E03" w14:textId="77777777" w:rsidR="00730BAF" w:rsidRDefault="00000000">
            <w:pPr>
              <w:spacing w:before="50" w:after="50"/>
              <w:jc w:val="center"/>
            </w:pPr>
            <w:r>
              <w:rPr>
                <w:sz w:val="20"/>
              </w:rPr>
              <w:t>Semester catering and mess fee charge</w:t>
            </w:r>
          </w:p>
        </w:tc>
      </w:tr>
      <w:tr w:rsidR="00730BAF" w14:paraId="060D60C2"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3B921FF" w14:textId="77777777" w:rsidR="00730BAF" w:rsidRDefault="00000000">
            <w:pPr>
              <w:spacing w:before="50" w:after="50"/>
              <w:jc w:val="center"/>
            </w:pPr>
            <w:r>
              <w:rPr>
                <w:sz w:val="20"/>
              </w:rPr>
              <w:t>maint_amount</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059FC65" w14:textId="77777777" w:rsidR="00730BAF" w:rsidRDefault="00000000">
            <w:pPr>
              <w:spacing w:before="50" w:after="50"/>
            </w:pPr>
            <w:r>
              <w:rPr>
                <w:sz w:val="20"/>
              </w:rPr>
              <w:t>REAL</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734707B" w14:textId="77777777" w:rsidR="00730BAF" w:rsidRDefault="00000000">
            <w:pPr>
              <w:spacing w:before="50" w:after="50"/>
            </w:pPr>
            <w:r>
              <w:rPr>
                <w:sz w:val="20"/>
              </w:rPr>
              <w:t>NOT NULL DEFAULT 5000</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1CBE499" w14:textId="77777777" w:rsidR="00730BAF" w:rsidRDefault="00000000">
            <w:pPr>
              <w:spacing w:before="50" w:after="50"/>
              <w:jc w:val="center"/>
            </w:pPr>
            <w:r>
              <w:rPr>
                <w:sz w:val="20"/>
              </w:rPr>
              <w:t>Hostel maintenance and amenities fee</w:t>
            </w:r>
          </w:p>
        </w:tc>
      </w:tr>
      <w:tr w:rsidR="00730BAF" w14:paraId="0F79C0C4"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A45952C" w14:textId="77777777" w:rsidR="00730BAF" w:rsidRDefault="00000000">
            <w:pPr>
              <w:spacing w:before="50" w:after="50"/>
              <w:jc w:val="center"/>
            </w:pPr>
            <w:r>
              <w:rPr>
                <w:sz w:val="20"/>
              </w:rPr>
              <w:t>total_due</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A788746" w14:textId="77777777" w:rsidR="00730BAF" w:rsidRDefault="00000000">
            <w:pPr>
              <w:spacing w:before="50" w:after="50"/>
            </w:pPr>
            <w:r>
              <w:rPr>
                <w:sz w:val="20"/>
              </w:rPr>
              <w:t>REAL</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CEA723B" w14:textId="77777777" w:rsidR="00730BAF" w:rsidRDefault="00000000">
            <w:pPr>
              <w:spacing w:before="50" w:after="50"/>
            </w:pPr>
            <w:r>
              <w:rPr>
                <w:sz w:val="20"/>
              </w:rPr>
              <w:t>NOT NULL DEFAULT 45000</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92D0731" w14:textId="77777777" w:rsidR="00730BAF" w:rsidRDefault="00000000">
            <w:pPr>
              <w:spacing w:before="50" w:after="50"/>
              <w:jc w:val="center"/>
            </w:pPr>
            <w:r>
              <w:rPr>
                <w:sz w:val="20"/>
              </w:rPr>
              <w:t>Total semester liability (Rent + Mess + Maint)</w:t>
            </w:r>
          </w:p>
        </w:tc>
      </w:tr>
      <w:tr w:rsidR="00730BAF" w14:paraId="01087714"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CE4CA23" w14:textId="77777777" w:rsidR="00730BAF" w:rsidRDefault="00000000">
            <w:pPr>
              <w:spacing w:before="50" w:after="50"/>
              <w:jc w:val="center"/>
            </w:pPr>
            <w:r>
              <w:rPr>
                <w:sz w:val="20"/>
              </w:rPr>
              <w:t>paid_amount</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02B7DA1" w14:textId="77777777" w:rsidR="00730BAF" w:rsidRDefault="00000000">
            <w:pPr>
              <w:spacing w:before="50" w:after="50"/>
            </w:pPr>
            <w:r>
              <w:rPr>
                <w:sz w:val="20"/>
              </w:rPr>
              <w:t>REAL</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F7F45F5" w14:textId="77777777" w:rsidR="00730BAF" w:rsidRDefault="00000000">
            <w:pPr>
              <w:spacing w:before="50" w:after="50"/>
            </w:pPr>
            <w:r>
              <w:rPr>
                <w:sz w:val="20"/>
              </w:rPr>
              <w:t>NOT NULL DEFAULT 0</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0AB91E2" w14:textId="77777777" w:rsidR="00730BAF" w:rsidRDefault="00000000">
            <w:pPr>
              <w:spacing w:before="50" w:after="50"/>
              <w:jc w:val="center"/>
            </w:pPr>
            <w:r>
              <w:rPr>
                <w:sz w:val="20"/>
              </w:rPr>
              <w:t>Cumulative fee amount paid by resident</w:t>
            </w:r>
          </w:p>
        </w:tc>
      </w:tr>
      <w:tr w:rsidR="00730BAF" w14:paraId="2871C432"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CCCE400" w14:textId="77777777" w:rsidR="00730BAF" w:rsidRDefault="00000000">
            <w:pPr>
              <w:spacing w:before="50" w:after="50"/>
              <w:jc w:val="center"/>
            </w:pPr>
            <w:r>
              <w:rPr>
                <w:sz w:val="20"/>
              </w:rPr>
              <w:t>balance_due</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B53B483" w14:textId="77777777" w:rsidR="00730BAF" w:rsidRDefault="00000000">
            <w:pPr>
              <w:spacing w:before="50" w:after="50"/>
            </w:pPr>
            <w:r>
              <w:rPr>
                <w:sz w:val="20"/>
              </w:rPr>
              <w:t>REAL</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540C2BA" w14:textId="77777777" w:rsidR="00730BAF" w:rsidRDefault="00000000">
            <w:pPr>
              <w:spacing w:before="50" w:after="50"/>
            </w:pPr>
            <w:r>
              <w:rPr>
                <w:sz w:val="20"/>
              </w:rPr>
              <w:t>NOT NULL DEFAULT 45000</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07B622A" w14:textId="77777777" w:rsidR="00730BAF" w:rsidRDefault="00000000">
            <w:pPr>
              <w:spacing w:before="50" w:after="50"/>
              <w:jc w:val="center"/>
            </w:pPr>
            <w:r>
              <w:rPr>
                <w:sz w:val="20"/>
              </w:rPr>
              <w:t>Outstanding balance remaining (total_due - paid)</w:t>
            </w:r>
          </w:p>
        </w:tc>
      </w:tr>
      <w:tr w:rsidR="00730BAF" w14:paraId="4E2800C9"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F806AF6" w14:textId="77777777" w:rsidR="00730BAF" w:rsidRDefault="00000000">
            <w:pPr>
              <w:spacing w:before="50" w:after="50"/>
              <w:jc w:val="center"/>
            </w:pPr>
            <w:r>
              <w:rPr>
                <w:sz w:val="20"/>
              </w:rPr>
              <w:t>payment_status</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C942D11"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B91CCE1" w14:textId="77777777" w:rsidR="00730BAF" w:rsidRDefault="00000000">
            <w:pPr>
              <w:spacing w:before="50" w:after="50"/>
            </w:pPr>
            <w:r>
              <w:rPr>
                <w:sz w:val="20"/>
              </w:rPr>
              <w:t>DEFAULT 'Unpaid'</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36D9632" w14:textId="77777777" w:rsidR="00730BAF" w:rsidRDefault="00000000">
            <w:pPr>
              <w:spacing w:before="50" w:after="50"/>
              <w:jc w:val="center"/>
            </w:pPr>
            <w:r>
              <w:rPr>
                <w:sz w:val="20"/>
              </w:rPr>
              <w:t>Payment status: 'Unpaid', 'Partial', 'Paid'</w:t>
            </w:r>
          </w:p>
        </w:tc>
      </w:tr>
      <w:tr w:rsidR="00730BAF" w14:paraId="14F98E08"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FB30C56" w14:textId="77777777" w:rsidR="00730BAF" w:rsidRDefault="00000000">
            <w:pPr>
              <w:spacing w:before="50" w:after="50"/>
              <w:jc w:val="center"/>
            </w:pPr>
            <w:r>
              <w:rPr>
                <w:sz w:val="20"/>
              </w:rPr>
              <w:t>payment_date</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2ED3FF8"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2BBE955" w14:textId="77777777" w:rsidR="00730BAF" w:rsidRDefault="00000000">
            <w:pPr>
              <w:spacing w:before="50" w:after="50"/>
            </w:pPr>
            <w:r>
              <w:rPr>
                <w:sz w:val="20"/>
              </w:rPr>
              <w:t>DEFAULT ''</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DF32C5C" w14:textId="77777777" w:rsidR="00730BAF" w:rsidRDefault="00000000">
            <w:pPr>
              <w:spacing w:before="50" w:after="50"/>
              <w:jc w:val="center"/>
            </w:pPr>
            <w:r>
              <w:rPr>
                <w:sz w:val="20"/>
              </w:rPr>
              <w:t>Date of most recent payment transaction</w:t>
            </w:r>
          </w:p>
        </w:tc>
      </w:tr>
      <w:tr w:rsidR="00730BAF" w14:paraId="50137D8D"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4CA7CC2" w14:textId="77777777" w:rsidR="00730BAF" w:rsidRDefault="00000000">
            <w:pPr>
              <w:spacing w:before="50" w:after="50"/>
              <w:jc w:val="center"/>
            </w:pPr>
            <w:r>
              <w:rPr>
                <w:sz w:val="20"/>
              </w:rPr>
              <w:t>payment_method</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720ECA1"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522A146" w14:textId="77777777" w:rsidR="00730BAF" w:rsidRDefault="00000000">
            <w:pPr>
              <w:spacing w:before="50" w:after="50"/>
            </w:pPr>
            <w:r>
              <w:rPr>
                <w:sz w:val="20"/>
              </w:rPr>
              <w:t>DEFAULT ''</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C91CA88" w14:textId="77777777" w:rsidR="00730BAF" w:rsidRDefault="00000000">
            <w:pPr>
              <w:spacing w:before="50" w:after="50"/>
              <w:jc w:val="center"/>
            </w:pPr>
            <w:r>
              <w:rPr>
                <w:sz w:val="20"/>
              </w:rPr>
              <w:t>Payment channel used (UPI, NetBanking, Cash)</w:t>
            </w:r>
          </w:p>
        </w:tc>
      </w:tr>
      <w:tr w:rsidR="00730BAF" w14:paraId="25D83EE8"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6C46244" w14:textId="77777777" w:rsidR="00730BAF" w:rsidRDefault="00000000">
            <w:pPr>
              <w:spacing w:before="50" w:after="50"/>
              <w:jc w:val="center"/>
            </w:pPr>
            <w:r>
              <w:rPr>
                <w:sz w:val="20"/>
              </w:rPr>
              <w:t>transaction_id</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6FA8E98"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53D000F" w14:textId="77777777" w:rsidR="00730BAF" w:rsidRDefault="00000000">
            <w:pPr>
              <w:spacing w:before="50" w:after="50"/>
            </w:pPr>
            <w:r>
              <w:rPr>
                <w:sz w:val="20"/>
              </w:rPr>
              <w:t>DEFAULT ''</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0382B0C" w14:textId="77777777" w:rsidR="00730BAF" w:rsidRDefault="00000000">
            <w:pPr>
              <w:spacing w:before="50" w:after="50"/>
              <w:jc w:val="center"/>
            </w:pPr>
            <w:r>
              <w:rPr>
                <w:sz w:val="20"/>
              </w:rPr>
              <w:t>Unique financial transaction confirmation reference</w:t>
            </w:r>
          </w:p>
        </w:tc>
      </w:tr>
      <w:tr w:rsidR="00730BAF" w14:paraId="61C7EEF8" w14:textId="77777777">
        <w:trPr>
          <w:jc w:val="center"/>
        </w:trPr>
        <w:tc>
          <w:tcPr>
            <w:tcW w:w="1728"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3F2120F" w14:textId="77777777" w:rsidR="00730BAF" w:rsidRDefault="00000000">
            <w:pPr>
              <w:spacing w:before="50" w:after="50"/>
              <w:jc w:val="center"/>
            </w:pPr>
            <w:r>
              <w:rPr>
                <w:sz w:val="20"/>
              </w:rPr>
              <w:t>receipt_no</w:t>
            </w:r>
          </w:p>
        </w:tc>
        <w:tc>
          <w:tcPr>
            <w:tcW w:w="158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8ABCA1A" w14:textId="77777777" w:rsidR="00730BAF" w:rsidRDefault="00000000">
            <w:pPr>
              <w:spacing w:before="50" w:after="50"/>
            </w:pPr>
            <w:r>
              <w:rPr>
                <w:sz w:val="20"/>
              </w:rPr>
              <w:t>TEXT</w:t>
            </w:r>
          </w:p>
        </w:tc>
        <w:tc>
          <w:tcPr>
            <w:tcW w:w="273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1751CA3" w14:textId="77777777" w:rsidR="00730BAF" w:rsidRDefault="00000000">
            <w:pPr>
              <w:spacing w:before="50" w:after="50"/>
            </w:pPr>
            <w:r>
              <w:rPr>
                <w:sz w:val="20"/>
              </w:rPr>
              <w:t>DEFAULT ''</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4D88735" w14:textId="77777777" w:rsidR="00730BAF" w:rsidRDefault="00000000">
            <w:pPr>
              <w:spacing w:before="50" w:after="50"/>
              <w:jc w:val="center"/>
            </w:pPr>
            <w:r>
              <w:rPr>
                <w:sz w:val="20"/>
              </w:rPr>
              <w:t>Official university receipt serial number</w:t>
            </w:r>
          </w:p>
        </w:tc>
      </w:tr>
    </w:tbl>
    <w:p w14:paraId="4E277D74" w14:textId="77777777" w:rsidR="00730BAF" w:rsidRDefault="00000000">
      <w:r>
        <w:br w:type="page"/>
      </w:r>
    </w:p>
    <w:p w14:paraId="5C04B16B" w14:textId="77777777" w:rsidR="00730BAF" w:rsidRDefault="00000000">
      <w:pPr>
        <w:keepNext/>
        <w:spacing w:before="240" w:after="80" w:line="360" w:lineRule="auto"/>
      </w:pPr>
      <w:r>
        <w:rPr>
          <w:b/>
          <w:sz w:val="28"/>
        </w:rPr>
        <w:t>3.3 USE-CASE &amp; ACTOR BOUNDARY SPECIFICATIONS</w:t>
      </w:r>
    </w:p>
    <w:p w14:paraId="3B172D63" w14:textId="77777777" w:rsidR="00730BAF" w:rsidRDefault="00000000">
      <w:pPr>
        <w:spacing w:after="100" w:line="360" w:lineRule="auto"/>
        <w:jc w:val="both"/>
      </w:pPr>
      <w:r>
        <w:t>The system enforces strict functional segregation between its two primary actors:</w:t>
      </w:r>
    </w:p>
    <w:p w14:paraId="03350ECD" w14:textId="77777777" w:rsidR="00730BAF" w:rsidRDefault="00000000">
      <w:pPr>
        <w:spacing w:after="60" w:line="360" w:lineRule="auto"/>
        <w:ind w:left="432"/>
        <w:jc w:val="both"/>
      </w:pPr>
      <w:r>
        <w:rPr>
          <w:b/>
        </w:rPr>
        <w:t xml:space="preserve">1. Resident Student Actor: </w:t>
      </w:r>
      <w:r>
        <w:t>Authorized to log in, view allocated room specifications, view assigned roommates, raise categorized complaints with urgency, filter own complaint history, pay semester fees partially or fully, and generate digital payment receipts.</w:t>
      </w:r>
    </w:p>
    <w:p w14:paraId="25858E2A" w14:textId="77777777" w:rsidR="00730BAF" w:rsidRDefault="00000000">
      <w:pPr>
        <w:spacing w:after="60" w:line="360" w:lineRule="auto"/>
        <w:ind w:left="432"/>
        <w:jc w:val="both"/>
      </w:pPr>
      <w:r>
        <w:rPr>
          <w:b/>
        </w:rPr>
        <w:t xml:space="preserve">2. Hostel Warden / Administrator Actor: </w:t>
      </w:r>
      <w:r>
        <w:t>Authorized to authenticate with administrative credentials, view aggregate executive KPIs, add new room inventory, allocate students to rooms with capacity enforcement, deallocate residents, update complaint status with remarks, and audit the full fee collection ledger.</w:t>
      </w:r>
    </w:p>
    <w:p w14:paraId="0FABA3E0" w14:textId="77777777" w:rsidR="00730BAF" w:rsidRDefault="00000000">
      <w:pPr>
        <w:keepNext/>
        <w:spacing w:before="240" w:after="80" w:line="360" w:lineRule="auto"/>
      </w:pPr>
      <w:r>
        <w:rPr>
          <w:b/>
          <w:sz w:val="28"/>
        </w:rPr>
        <w:t>3.4 END-TO-END SYSTEM WORKFLOWS</w:t>
      </w:r>
    </w:p>
    <w:p w14:paraId="46BA7ED9" w14:textId="77777777" w:rsidR="00730BAF" w:rsidRDefault="00000000">
      <w:pPr>
        <w:spacing w:after="100" w:line="360" w:lineRule="auto"/>
        <w:jc w:val="both"/>
      </w:pPr>
      <w:r>
        <w:t>When a user interacts with the platform, workflows follow deterministic execution pipelines:</w:t>
      </w:r>
    </w:p>
    <w:p w14:paraId="7BA126B1" w14:textId="77777777" w:rsidR="00730BAF" w:rsidRDefault="00000000">
      <w:pPr>
        <w:spacing w:after="60" w:line="360" w:lineRule="auto"/>
        <w:ind w:left="432"/>
        <w:jc w:val="both"/>
      </w:pPr>
      <w:r>
        <w:rPr>
          <w:b/>
        </w:rPr>
        <w:t xml:space="preserve">1. Authentication Pipeline: </w:t>
      </w:r>
      <w:r>
        <w:t>Validates email syntax, checks existing records in SQLite, compares hashed credentials, and saves user id, role, and allocated room into SessionManager.</w:t>
      </w:r>
    </w:p>
    <w:p w14:paraId="705648A9" w14:textId="77777777" w:rsidR="00730BAF" w:rsidRDefault="00000000">
      <w:pPr>
        <w:spacing w:after="60" w:line="360" w:lineRule="auto"/>
        <w:ind w:left="432"/>
        <w:jc w:val="both"/>
      </w:pPr>
      <w:r>
        <w:rPr>
          <w:b/>
        </w:rPr>
        <w:t xml:space="preserve">2. Room Allocation Pipeline: </w:t>
      </w:r>
      <w:r>
        <w:t>Begins an atomic database transaction. Checks whether room capacity is reached. If valid, decrements the previous room's occupied count, increments the new room's count, updates user record, and recalculates fee rent amount.</w:t>
      </w:r>
    </w:p>
    <w:p w14:paraId="392E7F0B" w14:textId="77777777" w:rsidR="00730BAF" w:rsidRDefault="00000000">
      <w:pPr>
        <w:spacing w:after="60" w:line="360" w:lineRule="auto"/>
        <w:ind w:left="432"/>
        <w:jc w:val="both"/>
      </w:pPr>
      <w:r>
        <w:rPr>
          <w:b/>
        </w:rPr>
        <w:t xml:space="preserve">3. Complaint Lifecycle Pipeline: </w:t>
      </w:r>
      <w:r>
        <w:t>Inserts ticket with status 'Pending'. Displays ticket on warden portal with Amber badge. Warden updates ticket to 'In Progress' or 'Resolved' and inputs remarks, immediately updating student's view to Emerald Green.</w:t>
      </w:r>
    </w:p>
    <w:p w14:paraId="47CCA861" w14:textId="77777777" w:rsidR="00730BAF" w:rsidRDefault="00000000">
      <w:pPr>
        <w:spacing w:after="60" w:line="360" w:lineRule="auto"/>
        <w:ind w:left="432"/>
        <w:jc w:val="both"/>
      </w:pPr>
      <w:r>
        <w:rPr>
          <w:b/>
        </w:rPr>
        <w:t xml:space="preserve">4. Fee Settlement Pipeline: </w:t>
      </w:r>
      <w:r>
        <w:t>Captures partial or full amount, generates unique transaction ID (e.g. TXN987214) and receipt number (e.g. REC-2026-4819), recalculates balance due, updates status, and presents official verifiable receipt.</w:t>
      </w:r>
    </w:p>
    <w:p w14:paraId="116473D9" w14:textId="77777777" w:rsidR="00730BAF" w:rsidRDefault="00000000">
      <w:r>
        <w:br w:type="page"/>
      </w:r>
    </w:p>
    <w:p w14:paraId="55BD00CE" w14:textId="77777777" w:rsidR="00730BAF" w:rsidRDefault="00000000">
      <w:pPr>
        <w:keepNext/>
        <w:spacing w:before="320" w:line="360" w:lineRule="auto"/>
        <w:jc w:val="center"/>
      </w:pPr>
      <w:r>
        <w:rPr>
          <w:b/>
          <w:sz w:val="32"/>
        </w:rPr>
        <w:t>CHAPTER 4: DATABASE ENGINE &amp; TRANSACTIONAL LOGIC</w:t>
      </w:r>
    </w:p>
    <w:p w14:paraId="4ED4C8C9" w14:textId="77777777" w:rsidR="00730BAF" w:rsidRDefault="00000000">
      <w:pPr>
        <w:keepNext/>
        <w:spacing w:before="240" w:after="80" w:line="360" w:lineRule="auto"/>
      </w:pPr>
      <w:r>
        <w:rPr>
          <w:b/>
          <w:sz w:val="28"/>
        </w:rPr>
        <w:t>4.1 SQLITE DATABASE ENGINE ARCHITECTURE</w:t>
      </w:r>
    </w:p>
    <w:p w14:paraId="54279AB7" w14:textId="77777777" w:rsidR="00730BAF" w:rsidRDefault="00000000">
      <w:pPr>
        <w:spacing w:after="100" w:line="360" w:lineRule="auto"/>
        <w:jc w:val="both"/>
      </w:pPr>
      <w:r>
        <w:t>In mobile application engineering, relational integrity is essential to prevent ghost records, double room occupancy, or missing payments. The `HostelDbHelper` class extends Android's native `SQLiteOpenHelper`. It centralizes all schema definitions, automated migrations, seed data population, and transactional queries into a clean Data Access Object (DAO) pattern.</w:t>
      </w:r>
    </w:p>
    <w:p w14:paraId="0E673434" w14:textId="77777777" w:rsidR="00730BAF" w:rsidRDefault="00000000">
      <w:pPr>
        <w:keepNext/>
        <w:spacing w:before="240" w:after="80" w:line="360" w:lineRule="auto"/>
      </w:pPr>
      <w:r>
        <w:rPr>
          <w:b/>
          <w:sz w:val="28"/>
        </w:rPr>
        <w:t>4.2 ATOMIC ROOM ALLOCATION &amp; CAPACITY INTEGRITY</w:t>
      </w:r>
    </w:p>
    <w:p w14:paraId="284A5A93" w14:textId="77777777" w:rsidR="00730BAF" w:rsidRDefault="00000000">
      <w:pPr>
        <w:spacing w:after="100" w:line="360" w:lineRule="auto"/>
        <w:jc w:val="both"/>
      </w:pPr>
      <w:r>
        <w:t>A critical vulnerability in naive database implementations is race conditions or partial updates during room reassignment. If a student moving from Room 101 to Room 202 has their user record updated without decrementing Room 101's occupancy, Room 101 permanently shows false occupancy. To guarantee 100% integrity, the allocation method wraps all operations inside `db.beginTransaction()` and `db.setTransactionSuccessful()`:</w:t>
      </w:r>
    </w:p>
    <w:p w14:paraId="47818F45" w14:textId="77777777" w:rsidR="00730BAF" w:rsidRDefault="00000000">
      <w:pPr>
        <w:spacing w:after="100" w:line="360" w:lineRule="auto"/>
        <w:jc w:val="both"/>
      </w:pPr>
      <w:r>
        <w:t>1. Check new room: SELECT capacity, occupied FROM rooms WHERE id = ?</w:t>
      </w:r>
      <w:r>
        <w:br/>
        <w:t>2. If occupied &gt;= capacity: abort transaction and return false.</w:t>
      </w:r>
      <w:r>
        <w:br/>
        <w:t>3. Decrement old room: UPDATE rooms SET occupied = occupied - 1 WHERE id = old_room_id</w:t>
      </w:r>
      <w:r>
        <w:br/>
        <w:t>4. Increment new room: UPDATE rooms SET occupied = occupied + 1 WHERE id = new_room_id</w:t>
      </w:r>
      <w:r>
        <w:br/>
        <w:t>5. Update resident: UPDATE users SET room_id = new_room_id WHERE id = student_id</w:t>
      </w:r>
      <w:r>
        <w:br/>
        <w:t>6. Sync fee ledger: UPDATE fee_records SET rent_amount = new_rent, total_due = new_total WHERE student_id = student_id</w:t>
      </w:r>
      <w:r>
        <w:br/>
        <w:t>7. Commit transaction atomically: db.setTransactionSuccessful() and db.endTransaction().</w:t>
      </w:r>
    </w:p>
    <w:p w14:paraId="50622A0D" w14:textId="77777777" w:rsidR="00730BAF" w:rsidRDefault="00000000">
      <w:r>
        <w:br w:type="page"/>
      </w:r>
    </w:p>
    <w:p w14:paraId="60F40259" w14:textId="77777777" w:rsidR="00730BAF" w:rsidRDefault="00000000">
      <w:pPr>
        <w:keepNext/>
        <w:spacing w:before="240" w:after="80" w:line="360" w:lineRule="auto"/>
      </w:pPr>
      <w:r>
        <w:rPr>
          <w:b/>
          <w:sz w:val="28"/>
        </w:rPr>
        <w:t>4.3 AUTHENTICATION &amp; SESSION STATE MANAGEMENT</w:t>
      </w:r>
    </w:p>
    <w:p w14:paraId="0C0AF111" w14:textId="77777777" w:rsidR="00730BAF" w:rsidRDefault="00000000">
      <w:pPr>
        <w:spacing w:after="100" w:line="360" w:lineRule="auto"/>
        <w:jc w:val="both"/>
      </w:pPr>
      <w:r>
        <w:t>The `SessionManager` class manages authenticated session state using Android `SharedPreferences`. Keys include `IS_LOGGED_IN`, `KEY_USER_ID`, `KEY_NAME`, `KEY_EMAIL`, `KEY_ROLE`, and `KEY_ROOM_NUMBER`. On application start, `SplashActivity` reads these flags to navigate directly to the user's designated workspace without redundant logins. When logging out, `sessionManager.logoutUser()` cleanly purges session keys and clears intent flags.</w:t>
      </w:r>
    </w:p>
    <w:p w14:paraId="1ACEDFC3" w14:textId="77777777" w:rsidR="00730BAF" w:rsidRDefault="00000000">
      <w:pPr>
        <w:keepNext/>
        <w:spacing w:before="240" w:after="80" w:line="360" w:lineRule="auto"/>
      </w:pPr>
      <w:r>
        <w:rPr>
          <w:b/>
          <w:sz w:val="28"/>
        </w:rPr>
        <w:t>4.4 DATA VALIDATION RULES &amp; ANOMALY HANDLING</w:t>
      </w:r>
    </w:p>
    <w:p w14:paraId="0D6AF35D" w14:textId="77777777" w:rsidR="00730BAF" w:rsidRDefault="00000000">
      <w:pPr>
        <w:keepNext/>
        <w:spacing w:before="200" w:after="80" w:line="360" w:lineRule="auto"/>
        <w:jc w:val="center"/>
      </w:pPr>
      <w:r>
        <w:rPr>
          <w:b/>
          <w:sz w:val="22"/>
        </w:rPr>
        <w:t>Table 4.1   Data Integrity Rules and Allocation Constraints</w:t>
      </w:r>
    </w:p>
    <w:tbl>
      <w:tblPr>
        <w:tblW w:w="0" w:type="auto"/>
        <w:jc w:val="center"/>
        <w:tblLook w:val="04A0" w:firstRow="1" w:lastRow="0" w:firstColumn="1" w:lastColumn="0" w:noHBand="0" w:noVBand="1"/>
      </w:tblPr>
      <w:tblGrid>
        <w:gridCol w:w="2160"/>
        <w:gridCol w:w="2160"/>
        <w:gridCol w:w="2594"/>
        <w:gridCol w:w="2016"/>
      </w:tblGrid>
      <w:tr w:rsidR="00730BAF" w14:paraId="50BB1BF1" w14:textId="77777777">
        <w:trPr>
          <w:jc w:val="center"/>
        </w:trPr>
        <w:tc>
          <w:tcPr>
            <w:tcW w:w="2160"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5B07011D" w14:textId="77777777" w:rsidR="00730BAF" w:rsidRDefault="00000000">
            <w:pPr>
              <w:spacing w:before="60" w:after="60" w:line="240" w:lineRule="auto"/>
              <w:jc w:val="center"/>
            </w:pPr>
            <w:r>
              <w:rPr>
                <w:b/>
                <w:sz w:val="21"/>
              </w:rPr>
              <w:t>Operation</w:t>
            </w:r>
          </w:p>
        </w:tc>
        <w:tc>
          <w:tcPr>
            <w:tcW w:w="2160"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36C29691" w14:textId="77777777" w:rsidR="00730BAF" w:rsidRDefault="00000000">
            <w:pPr>
              <w:spacing w:before="60" w:after="60" w:line="240" w:lineRule="auto"/>
              <w:jc w:val="center"/>
            </w:pPr>
            <w:r>
              <w:rPr>
                <w:b/>
                <w:sz w:val="21"/>
              </w:rPr>
              <w:t>Anomaly Target</w:t>
            </w:r>
          </w:p>
        </w:tc>
        <w:tc>
          <w:tcPr>
            <w:tcW w:w="2592"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62171B21" w14:textId="77777777" w:rsidR="00730BAF" w:rsidRDefault="00000000">
            <w:pPr>
              <w:spacing w:before="60" w:after="60" w:line="240" w:lineRule="auto"/>
              <w:jc w:val="center"/>
            </w:pPr>
            <w:r>
              <w:rPr>
                <w:b/>
                <w:sz w:val="21"/>
              </w:rPr>
              <w:t>Validation / Rule Applied</w:t>
            </w:r>
          </w:p>
        </w:tc>
        <w:tc>
          <w:tcPr>
            <w:tcW w:w="2016"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2B78B4C1" w14:textId="77777777" w:rsidR="00730BAF" w:rsidRDefault="00000000">
            <w:pPr>
              <w:spacing w:before="60" w:after="60" w:line="240" w:lineRule="auto"/>
              <w:jc w:val="center"/>
            </w:pPr>
            <w:r>
              <w:rPr>
                <w:b/>
                <w:sz w:val="21"/>
              </w:rPr>
              <w:t>Integrity Justification</w:t>
            </w:r>
          </w:p>
        </w:tc>
      </w:tr>
      <w:tr w:rsidR="00730BAF" w14:paraId="22961C65" w14:textId="77777777">
        <w:trPr>
          <w:jc w:val="center"/>
        </w:trPr>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52BBF7F" w14:textId="77777777" w:rsidR="00730BAF" w:rsidRDefault="00000000">
            <w:pPr>
              <w:spacing w:before="50" w:after="50"/>
              <w:jc w:val="center"/>
            </w:pPr>
            <w:r>
              <w:rPr>
                <w:sz w:val="20"/>
              </w:rPr>
              <w:t>Operation</w:t>
            </w:r>
          </w:p>
        </w:tc>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A5E47E5" w14:textId="77777777" w:rsidR="00730BAF" w:rsidRDefault="00000000">
            <w:pPr>
              <w:spacing w:before="50" w:after="50"/>
            </w:pPr>
            <w:r>
              <w:rPr>
                <w:sz w:val="20"/>
              </w:rPr>
              <w:t>Anomaly Target</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DF91773" w14:textId="77777777" w:rsidR="00730BAF" w:rsidRDefault="00000000">
            <w:pPr>
              <w:spacing w:before="50" w:after="50"/>
            </w:pPr>
            <w:r>
              <w:rPr>
                <w:sz w:val="20"/>
              </w:rPr>
              <w:t>Validation / Rule Applied</w:t>
            </w:r>
          </w:p>
        </w:tc>
        <w:tc>
          <w:tcPr>
            <w:tcW w:w="201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80568E7" w14:textId="77777777" w:rsidR="00730BAF" w:rsidRDefault="00000000">
            <w:pPr>
              <w:spacing w:before="50" w:after="50"/>
              <w:jc w:val="center"/>
            </w:pPr>
            <w:r>
              <w:rPr>
                <w:sz w:val="20"/>
              </w:rPr>
              <w:t>Integrity Justification</w:t>
            </w:r>
          </w:p>
        </w:tc>
      </w:tr>
      <w:tr w:rsidR="00730BAF" w14:paraId="42E1619A" w14:textId="77777777">
        <w:trPr>
          <w:jc w:val="center"/>
        </w:trPr>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3CC0430" w14:textId="77777777" w:rsidR="00730BAF" w:rsidRDefault="00000000">
            <w:pPr>
              <w:spacing w:before="50" w:after="50"/>
            </w:pPr>
            <w:r>
              <w:rPr>
                <w:sz w:val="20"/>
              </w:rPr>
              <w:t>User Registration</w:t>
            </w:r>
          </w:p>
        </w:tc>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4C999CC" w14:textId="77777777" w:rsidR="00730BAF" w:rsidRDefault="00000000">
            <w:pPr>
              <w:spacing w:before="50" w:after="50"/>
            </w:pPr>
            <w:r>
              <w:rPr>
                <w:sz w:val="20"/>
              </w:rPr>
              <w:t>Duplicate email accounts</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51E2AC1" w14:textId="77777777" w:rsidR="00730BAF" w:rsidRDefault="00000000">
            <w:pPr>
              <w:spacing w:before="50" w:after="50"/>
            </w:pPr>
            <w:r>
              <w:rPr>
                <w:sz w:val="20"/>
              </w:rPr>
              <w:t>Check dbHelper.isEmailRegistered() before INSERT</w:t>
            </w:r>
          </w:p>
        </w:tc>
        <w:tc>
          <w:tcPr>
            <w:tcW w:w="201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15B33DD" w14:textId="77777777" w:rsidR="00730BAF" w:rsidRDefault="00000000">
            <w:pPr>
              <w:spacing w:before="50" w:after="50"/>
              <w:jc w:val="center"/>
            </w:pPr>
            <w:r>
              <w:rPr>
                <w:sz w:val="20"/>
              </w:rPr>
              <w:t>Enforces unique user identification</w:t>
            </w:r>
          </w:p>
        </w:tc>
      </w:tr>
      <w:tr w:rsidR="00730BAF" w14:paraId="7BD72C7D" w14:textId="77777777">
        <w:trPr>
          <w:jc w:val="center"/>
        </w:trPr>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B6A3340" w14:textId="77777777" w:rsidR="00730BAF" w:rsidRDefault="00000000">
            <w:pPr>
              <w:spacing w:before="50" w:after="50"/>
            </w:pPr>
            <w:r>
              <w:rPr>
                <w:sz w:val="20"/>
              </w:rPr>
              <w:t>User Registration</w:t>
            </w:r>
          </w:p>
        </w:tc>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43D0415" w14:textId="77777777" w:rsidR="00730BAF" w:rsidRDefault="00000000">
            <w:pPr>
              <w:spacing w:before="50" w:after="50"/>
            </w:pPr>
            <w:r>
              <w:rPr>
                <w:sz w:val="20"/>
              </w:rPr>
              <w:t>Malformed phone digits</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3D24757" w14:textId="77777777" w:rsidR="00730BAF" w:rsidRDefault="00000000">
            <w:pPr>
              <w:spacing w:before="50" w:after="50"/>
            </w:pPr>
            <w:r>
              <w:rPr>
                <w:sz w:val="20"/>
              </w:rPr>
              <w:t>Verify phone.length() &gt;= 10 and numeric format</w:t>
            </w:r>
          </w:p>
        </w:tc>
        <w:tc>
          <w:tcPr>
            <w:tcW w:w="201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5078071" w14:textId="77777777" w:rsidR="00730BAF" w:rsidRDefault="00000000">
            <w:pPr>
              <w:spacing w:before="50" w:after="50"/>
              <w:jc w:val="center"/>
            </w:pPr>
            <w:r>
              <w:rPr>
                <w:sz w:val="20"/>
              </w:rPr>
              <w:t>Guarantees valid warden contact channel</w:t>
            </w:r>
          </w:p>
        </w:tc>
      </w:tr>
      <w:tr w:rsidR="00730BAF" w14:paraId="601122BE" w14:textId="77777777">
        <w:trPr>
          <w:jc w:val="center"/>
        </w:trPr>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8D2B585" w14:textId="77777777" w:rsidR="00730BAF" w:rsidRDefault="00000000">
            <w:pPr>
              <w:spacing w:before="50" w:after="50"/>
            </w:pPr>
            <w:r>
              <w:rPr>
                <w:sz w:val="20"/>
              </w:rPr>
              <w:t>Room Allocation</w:t>
            </w:r>
          </w:p>
        </w:tc>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68A5768" w14:textId="77777777" w:rsidR="00730BAF" w:rsidRDefault="00000000">
            <w:pPr>
              <w:spacing w:before="50" w:after="50"/>
            </w:pPr>
            <w:r>
              <w:rPr>
                <w:sz w:val="20"/>
              </w:rPr>
              <w:t>Overcapacity assignment</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447EB13" w14:textId="77777777" w:rsidR="00730BAF" w:rsidRDefault="00000000">
            <w:pPr>
              <w:spacing w:before="50" w:after="50"/>
            </w:pPr>
            <w:r>
              <w:rPr>
                <w:sz w:val="20"/>
              </w:rPr>
              <w:t>Reject if room.occupied &gt;= room.capacity</w:t>
            </w:r>
          </w:p>
        </w:tc>
        <w:tc>
          <w:tcPr>
            <w:tcW w:w="201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6121DE1" w14:textId="77777777" w:rsidR="00730BAF" w:rsidRDefault="00000000">
            <w:pPr>
              <w:spacing w:before="50" w:after="50"/>
              <w:jc w:val="center"/>
            </w:pPr>
            <w:r>
              <w:rPr>
                <w:sz w:val="20"/>
              </w:rPr>
              <w:t>Prevents exceeding physical bed counts</w:t>
            </w:r>
          </w:p>
        </w:tc>
      </w:tr>
      <w:tr w:rsidR="00730BAF" w14:paraId="54D8BCD2" w14:textId="77777777">
        <w:trPr>
          <w:jc w:val="center"/>
        </w:trPr>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C6EC358" w14:textId="77777777" w:rsidR="00730BAF" w:rsidRDefault="00000000">
            <w:pPr>
              <w:spacing w:before="50" w:after="50"/>
            </w:pPr>
            <w:r>
              <w:rPr>
                <w:sz w:val="20"/>
              </w:rPr>
              <w:t>Room Allocation</w:t>
            </w:r>
          </w:p>
        </w:tc>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048C52A" w14:textId="77777777" w:rsidR="00730BAF" w:rsidRDefault="00000000">
            <w:pPr>
              <w:spacing w:before="50" w:after="50"/>
            </w:pPr>
            <w:r>
              <w:rPr>
                <w:sz w:val="20"/>
              </w:rPr>
              <w:t>Inconsistent occupancy</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2C08697" w14:textId="77777777" w:rsidR="00730BAF" w:rsidRDefault="00000000">
            <w:pPr>
              <w:spacing w:before="50" w:after="50"/>
            </w:pPr>
            <w:r>
              <w:rPr>
                <w:sz w:val="20"/>
              </w:rPr>
              <w:t>Atomic multi-table transaction with rollbacks</w:t>
            </w:r>
          </w:p>
        </w:tc>
        <w:tc>
          <w:tcPr>
            <w:tcW w:w="201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EF840BF" w14:textId="77777777" w:rsidR="00730BAF" w:rsidRDefault="00000000">
            <w:pPr>
              <w:spacing w:before="50" w:after="50"/>
              <w:jc w:val="center"/>
            </w:pPr>
            <w:r>
              <w:rPr>
                <w:sz w:val="20"/>
              </w:rPr>
              <w:t>Guarantees exact occupied bed tallies</w:t>
            </w:r>
          </w:p>
        </w:tc>
      </w:tr>
      <w:tr w:rsidR="00730BAF" w14:paraId="449E9336" w14:textId="77777777">
        <w:trPr>
          <w:jc w:val="center"/>
        </w:trPr>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9D0B18A" w14:textId="77777777" w:rsidR="00730BAF" w:rsidRDefault="00000000">
            <w:pPr>
              <w:spacing w:before="50" w:after="50"/>
            </w:pPr>
            <w:r>
              <w:rPr>
                <w:sz w:val="20"/>
              </w:rPr>
              <w:t>Complaint Lodging</w:t>
            </w:r>
          </w:p>
        </w:tc>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637A829" w14:textId="77777777" w:rsidR="00730BAF" w:rsidRDefault="00000000">
            <w:pPr>
              <w:spacing w:before="50" w:after="50"/>
            </w:pPr>
            <w:r>
              <w:rPr>
                <w:sz w:val="20"/>
              </w:rPr>
              <w:t>Empty category/title</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03B3377" w14:textId="77777777" w:rsidR="00730BAF" w:rsidRDefault="00000000">
            <w:pPr>
              <w:spacing w:before="50" w:after="50"/>
            </w:pPr>
            <w:r>
              <w:rPr>
                <w:sz w:val="20"/>
              </w:rPr>
              <w:t>Form validation on EditText and Spinner</w:t>
            </w:r>
          </w:p>
        </w:tc>
        <w:tc>
          <w:tcPr>
            <w:tcW w:w="201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A323EC4" w14:textId="77777777" w:rsidR="00730BAF" w:rsidRDefault="00000000">
            <w:pPr>
              <w:spacing w:before="50" w:after="50"/>
              <w:jc w:val="center"/>
            </w:pPr>
            <w:r>
              <w:rPr>
                <w:sz w:val="20"/>
              </w:rPr>
              <w:t>Ensures actionable maintenance tickets</w:t>
            </w:r>
          </w:p>
        </w:tc>
      </w:tr>
      <w:tr w:rsidR="00730BAF" w14:paraId="2B6A01EC" w14:textId="77777777">
        <w:trPr>
          <w:jc w:val="center"/>
        </w:trPr>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2824654" w14:textId="77777777" w:rsidR="00730BAF" w:rsidRDefault="00000000">
            <w:pPr>
              <w:spacing w:before="50" w:after="50"/>
              <w:jc w:val="center"/>
            </w:pPr>
            <w:r>
              <w:rPr>
                <w:sz w:val="20"/>
              </w:rPr>
              <w:t>Fee Payment</w:t>
            </w:r>
          </w:p>
        </w:tc>
        <w:tc>
          <w:tcPr>
            <w:tcW w:w="216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AD0B179" w14:textId="77777777" w:rsidR="00730BAF" w:rsidRDefault="00000000">
            <w:pPr>
              <w:spacing w:before="50" w:after="50"/>
            </w:pPr>
            <w:r>
              <w:rPr>
                <w:sz w:val="20"/>
              </w:rPr>
              <w:t>Overpayment / Negative</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3354833" w14:textId="77777777" w:rsidR="00730BAF" w:rsidRDefault="00000000">
            <w:pPr>
              <w:spacing w:before="50" w:after="50"/>
            </w:pPr>
            <w:r>
              <w:rPr>
                <w:sz w:val="20"/>
              </w:rPr>
              <w:t>Verify 1 &lt;= payAmount &lt;= currentBalanceDue</w:t>
            </w:r>
          </w:p>
        </w:tc>
        <w:tc>
          <w:tcPr>
            <w:tcW w:w="2016"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E1F8CD1" w14:textId="77777777" w:rsidR="00730BAF" w:rsidRDefault="00000000">
            <w:pPr>
              <w:spacing w:before="50" w:after="50"/>
              <w:jc w:val="center"/>
            </w:pPr>
            <w:r>
              <w:rPr>
                <w:sz w:val="20"/>
              </w:rPr>
              <w:t>Maintains financial ledger balance</w:t>
            </w:r>
          </w:p>
        </w:tc>
      </w:tr>
    </w:tbl>
    <w:p w14:paraId="1CD885F7" w14:textId="77777777" w:rsidR="00730BAF" w:rsidRDefault="00000000">
      <w:r>
        <w:br w:type="page"/>
      </w:r>
    </w:p>
    <w:p w14:paraId="3998164B" w14:textId="77777777" w:rsidR="00730BAF" w:rsidRDefault="00000000">
      <w:pPr>
        <w:keepNext/>
        <w:spacing w:before="320" w:line="360" w:lineRule="auto"/>
        <w:jc w:val="center"/>
      </w:pPr>
      <w:r>
        <w:rPr>
          <w:b/>
          <w:sz w:val="32"/>
        </w:rPr>
        <w:t>CHAPTER 5: APPLICATION MODULES &amp; INTERACTION DESIGN</w:t>
      </w:r>
    </w:p>
    <w:p w14:paraId="1A9C129D" w14:textId="77777777" w:rsidR="00730BAF" w:rsidRDefault="00000000">
      <w:pPr>
        <w:keepNext/>
        <w:spacing w:before="240" w:after="80" w:line="360" w:lineRule="auto"/>
      </w:pPr>
      <w:r>
        <w:rPr>
          <w:b/>
          <w:sz w:val="28"/>
        </w:rPr>
        <w:t>5.1 STUDENT RESIDENT PORTAL</w:t>
      </w:r>
    </w:p>
    <w:p w14:paraId="7082E2EE" w14:textId="77777777" w:rsidR="00730BAF" w:rsidRDefault="00000000">
      <w:pPr>
        <w:spacing w:after="100" w:line="360" w:lineRule="auto"/>
        <w:jc w:val="both"/>
      </w:pPr>
      <w:r>
        <w:t>The `StudentMainActivity` serves as the primary touchpoint for residents, organized into four bottom tabs:</w:t>
      </w:r>
    </w:p>
    <w:p w14:paraId="6848B2C1" w14:textId="77777777" w:rsidR="00730BAF" w:rsidRDefault="00000000">
      <w:pPr>
        <w:spacing w:after="60" w:line="360" w:lineRule="auto"/>
        <w:ind w:left="432"/>
        <w:jc w:val="both"/>
      </w:pPr>
      <w:r>
        <w:rPr>
          <w:b/>
        </w:rPr>
        <w:t xml:space="preserve">1. Dashboard Tab: </w:t>
      </w:r>
      <w:r>
        <w:t>Displays three summary cards (Allocated Room, Outstanding Balance, Active Complaints) and quick-action buttons for lodging complaints or paying fees.</w:t>
      </w:r>
    </w:p>
    <w:p w14:paraId="47FE7E57" w14:textId="77777777" w:rsidR="00730BAF" w:rsidRDefault="00000000">
      <w:pPr>
        <w:spacing w:after="60" w:line="360" w:lineRule="auto"/>
        <w:ind w:left="432"/>
        <w:jc w:val="both"/>
      </w:pPr>
      <w:r>
        <w:rPr>
          <w:b/>
        </w:rPr>
        <w:t xml:space="preserve">2. My Room Tab: </w:t>
      </w:r>
      <w:r>
        <w:t>Displays room specifications (Block, Floor, AC Type, Capacity), lists allocated roommates fetched dynamically from SQLite, and displays the Chief Warden emergency hotline.</w:t>
      </w:r>
    </w:p>
    <w:p w14:paraId="09419C7C" w14:textId="77777777" w:rsidR="00730BAF" w:rsidRDefault="00000000">
      <w:pPr>
        <w:spacing w:after="60" w:line="360" w:lineRule="auto"/>
        <w:ind w:left="432"/>
        <w:jc w:val="both"/>
      </w:pPr>
      <w:r>
        <w:rPr>
          <w:b/>
        </w:rPr>
        <w:t xml:space="preserve">3. Complaints Tab: </w:t>
      </w:r>
      <w:r>
        <w:t>Presents an interactive ticket tracker with three filter tabs (All, Pending, Resolved), dynamic status badges, and an Extended Floating Action Button (FAB) that launches AddComplaintActivity.</w:t>
      </w:r>
    </w:p>
    <w:p w14:paraId="351D0276" w14:textId="77777777" w:rsidR="00730BAF" w:rsidRDefault="00000000">
      <w:pPr>
        <w:spacing w:after="60" w:line="360" w:lineRule="auto"/>
        <w:ind w:left="432"/>
        <w:jc w:val="both"/>
      </w:pPr>
      <w:r>
        <w:rPr>
          <w:b/>
        </w:rPr>
        <w:t xml:space="preserve">4. Fees &amp; Profile Tab: </w:t>
      </w:r>
      <w:r>
        <w:t>Displays semester fee breakdown (Rent, Mess, Maintenance, Total Due, Amount Paid, Balance Due), a 'Pay Now' button opening the mock payment modal, a 'View Receipt' button, and a user profile summary.</w:t>
      </w:r>
    </w:p>
    <w:p w14:paraId="34F4324C" w14:textId="77777777" w:rsidR="00730BAF" w:rsidRDefault="00000000">
      <w:pPr>
        <w:keepNext/>
        <w:spacing w:before="240" w:after="80" w:line="360" w:lineRule="auto"/>
      </w:pPr>
      <w:r>
        <w:rPr>
          <w:b/>
          <w:sz w:val="28"/>
        </w:rPr>
        <w:t>5.2 WARDEN ADMINISTRATIVE PORTAL</w:t>
      </w:r>
    </w:p>
    <w:p w14:paraId="173A67C0" w14:textId="77777777" w:rsidR="00730BAF" w:rsidRDefault="00000000">
      <w:pPr>
        <w:spacing w:after="100" w:line="360" w:lineRule="auto"/>
        <w:jc w:val="both"/>
      </w:pPr>
      <w:r>
        <w:t>The `AdminMainActivity` provides wardens with tools for overall residential administration:</w:t>
      </w:r>
    </w:p>
    <w:p w14:paraId="36AAF7EF" w14:textId="77777777" w:rsidR="00730BAF" w:rsidRDefault="00000000">
      <w:pPr>
        <w:spacing w:after="60" w:line="360" w:lineRule="auto"/>
        <w:ind w:left="432"/>
        <w:jc w:val="both"/>
      </w:pPr>
      <w:r>
        <w:rPr>
          <w:b/>
        </w:rPr>
        <w:t xml:space="preserve">1. Executive KPI Row: </w:t>
      </w:r>
      <w:r>
        <w:t>Computes and displays live metric counts: Total Registered Students, Total Rooms, Active Unresolved Complaints, and Total Fee Revenue Collected.</w:t>
      </w:r>
    </w:p>
    <w:p w14:paraId="57F654BA" w14:textId="77777777" w:rsidR="00730BAF" w:rsidRDefault="00000000">
      <w:pPr>
        <w:spacing w:after="60" w:line="360" w:lineRule="auto"/>
        <w:ind w:left="432"/>
        <w:jc w:val="both"/>
      </w:pPr>
      <w:r>
        <w:rPr>
          <w:b/>
        </w:rPr>
        <w:t xml:space="preserve">2. Room Management Tab: </w:t>
      </w:r>
      <w:r>
        <w:t>Lists all rooms with vacancy chips. Wardens can tap any room to view occupants, or tap '+ Add Room' to expand accommodation capacity.</w:t>
      </w:r>
    </w:p>
    <w:p w14:paraId="201D59A9" w14:textId="77777777" w:rsidR="00730BAF" w:rsidRDefault="00000000">
      <w:pPr>
        <w:spacing w:after="60" w:line="360" w:lineRule="auto"/>
        <w:ind w:left="432"/>
        <w:jc w:val="both"/>
      </w:pPr>
      <w:r>
        <w:rPr>
          <w:b/>
        </w:rPr>
        <w:t xml:space="preserve">3. Complaint Triage Tab: </w:t>
      </w:r>
      <w:r>
        <w:t>Lists all resident complaints with filter tabs. Tapping a complaint opens a dialog allowing the warden to set status ('In Progress', 'Resolved') and append resolution remarks.</w:t>
      </w:r>
    </w:p>
    <w:p w14:paraId="21056610" w14:textId="77777777" w:rsidR="00730BAF" w:rsidRDefault="00000000">
      <w:pPr>
        <w:spacing w:after="60" w:line="360" w:lineRule="auto"/>
        <w:ind w:left="432"/>
        <w:jc w:val="both"/>
      </w:pPr>
      <w:r>
        <w:rPr>
          <w:b/>
        </w:rPr>
        <w:t xml:space="preserve">4. Fee Ledger Tab: </w:t>
      </w:r>
      <w:r>
        <w:t>Displays complete payment records for all students with status tags (Paid, Partial, Unpaid).</w:t>
      </w:r>
    </w:p>
    <w:p w14:paraId="67293A18" w14:textId="77777777" w:rsidR="00730BAF" w:rsidRDefault="00000000">
      <w:pPr>
        <w:spacing w:after="60" w:line="360" w:lineRule="auto"/>
        <w:ind w:left="432"/>
        <w:jc w:val="both"/>
      </w:pPr>
      <w:r>
        <w:rPr>
          <w:b/>
        </w:rPr>
        <w:t xml:space="preserve">5. Student Directory Tab: </w:t>
      </w:r>
      <w:r>
        <w:t>Lists all registered students with roll numbers, contact numbers, and allocated rooms. Wardens can assign unallocated students to vacant rooms or deallocate residents with one tap.</w:t>
      </w:r>
    </w:p>
    <w:p w14:paraId="33A69318" w14:textId="77777777" w:rsidR="00730BAF" w:rsidRDefault="00000000">
      <w:r>
        <w:br w:type="page"/>
      </w:r>
    </w:p>
    <w:p w14:paraId="1865DA89" w14:textId="77777777" w:rsidR="00730BAF" w:rsidRDefault="00000000">
      <w:pPr>
        <w:keepNext/>
        <w:spacing w:before="240" w:after="80" w:line="360" w:lineRule="auto"/>
      </w:pPr>
      <w:r>
        <w:rPr>
          <w:b/>
          <w:sz w:val="28"/>
        </w:rPr>
        <w:t>5.3 DIGITAL FEE LEDGER &amp; RECEIPT GENERATOR</w:t>
      </w:r>
    </w:p>
    <w:p w14:paraId="167D72F1" w14:textId="77777777" w:rsidR="00730BAF" w:rsidRDefault="00000000">
      <w:pPr>
        <w:spacing w:after="100" w:line="360" w:lineRule="auto"/>
        <w:jc w:val="both"/>
      </w:pPr>
      <w:r>
        <w:t>The payment engine simulates realistic digital payment transactions. When a student pays a balance via UPI, the system calculates the new paid amount, adjusts the balance, updates payment status, and generates a formatted receipt with receipt number, transaction ID, date, student details, and official stamp.</w:t>
      </w:r>
    </w:p>
    <w:p w14:paraId="65AF51BA" w14:textId="77777777" w:rsidR="00730BAF" w:rsidRDefault="00000000">
      <w:pPr>
        <w:keepNext/>
        <w:spacing w:before="240" w:after="80" w:line="360" w:lineRule="auto"/>
      </w:pPr>
      <w:r>
        <w:rPr>
          <w:b/>
          <w:sz w:val="28"/>
        </w:rPr>
        <w:t>5.4 CUSTOM RECYCLERVIEW ADAPTERS &amp; DATA BINDING</w:t>
      </w:r>
    </w:p>
    <w:p w14:paraId="11DF4608" w14:textId="77777777" w:rsidR="00730BAF" w:rsidRDefault="00000000">
      <w:pPr>
        <w:keepNext/>
        <w:spacing w:before="200" w:after="80" w:line="360" w:lineRule="auto"/>
        <w:jc w:val="center"/>
      </w:pPr>
      <w:r>
        <w:rPr>
          <w:b/>
          <w:sz w:val="22"/>
        </w:rPr>
        <w:t>Table 5.1   Core Java Classes and Architectural Roles</w:t>
      </w:r>
    </w:p>
    <w:tbl>
      <w:tblPr>
        <w:tblW w:w="0" w:type="auto"/>
        <w:jc w:val="center"/>
        <w:tblLook w:val="04A0" w:firstRow="1" w:lastRow="0" w:firstColumn="1" w:lastColumn="0" w:noHBand="0" w:noVBand="1"/>
      </w:tblPr>
      <w:tblGrid>
        <w:gridCol w:w="2880"/>
        <w:gridCol w:w="2304"/>
        <w:gridCol w:w="3744"/>
      </w:tblGrid>
      <w:tr w:rsidR="00730BAF" w14:paraId="46B9EF23" w14:textId="77777777">
        <w:trPr>
          <w:jc w:val="center"/>
        </w:trPr>
        <w:tc>
          <w:tcPr>
            <w:tcW w:w="2880"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3D8E653E" w14:textId="77777777" w:rsidR="00730BAF" w:rsidRDefault="00000000">
            <w:pPr>
              <w:spacing w:before="60" w:after="60" w:line="240" w:lineRule="auto"/>
              <w:jc w:val="center"/>
            </w:pPr>
            <w:r>
              <w:rPr>
                <w:b/>
                <w:sz w:val="21"/>
              </w:rPr>
              <w:t>Class / Source File</w:t>
            </w:r>
          </w:p>
        </w:tc>
        <w:tc>
          <w:tcPr>
            <w:tcW w:w="2304"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1ACEC82D" w14:textId="77777777" w:rsidR="00730BAF" w:rsidRDefault="00000000">
            <w:pPr>
              <w:spacing w:before="60" w:after="60" w:line="240" w:lineRule="auto"/>
              <w:jc w:val="center"/>
            </w:pPr>
            <w:r>
              <w:rPr>
                <w:b/>
                <w:sz w:val="21"/>
              </w:rPr>
              <w:t>Architectural Layer</w:t>
            </w:r>
          </w:p>
        </w:tc>
        <w:tc>
          <w:tcPr>
            <w:tcW w:w="3744"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09E23939" w14:textId="77777777" w:rsidR="00730BAF" w:rsidRDefault="00000000">
            <w:pPr>
              <w:spacing w:before="60" w:after="60" w:line="240" w:lineRule="auto"/>
              <w:jc w:val="center"/>
            </w:pPr>
            <w:r>
              <w:rPr>
                <w:b/>
                <w:sz w:val="21"/>
              </w:rPr>
              <w:t>Role &amp; Description</w:t>
            </w:r>
          </w:p>
        </w:tc>
      </w:tr>
      <w:tr w:rsidR="00730BAF" w14:paraId="2E6E5325"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617EABA" w14:textId="77777777" w:rsidR="00730BAF" w:rsidRDefault="00000000">
            <w:pPr>
              <w:spacing w:before="50" w:after="50"/>
            </w:pPr>
            <w:r>
              <w:rPr>
                <w:sz w:val="20"/>
              </w:rPr>
              <w:t>Class / Source File</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E94D9AE" w14:textId="77777777" w:rsidR="00730BAF" w:rsidRDefault="00000000">
            <w:pPr>
              <w:spacing w:before="50" w:after="50"/>
            </w:pPr>
            <w:r>
              <w:rPr>
                <w:sz w:val="20"/>
              </w:rPr>
              <w:t>Architectural Layer</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F6FC891" w14:textId="77777777" w:rsidR="00730BAF" w:rsidRDefault="00000000">
            <w:pPr>
              <w:spacing w:before="50" w:after="50"/>
              <w:jc w:val="center"/>
            </w:pPr>
            <w:r>
              <w:rPr>
                <w:sz w:val="20"/>
              </w:rPr>
              <w:t>Role &amp; Description</w:t>
            </w:r>
          </w:p>
        </w:tc>
      </w:tr>
      <w:tr w:rsidR="00730BAF" w14:paraId="6A37342D"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9787EA4" w14:textId="77777777" w:rsidR="00730BAF" w:rsidRDefault="00000000">
            <w:pPr>
              <w:spacing w:before="50" w:after="50"/>
            </w:pPr>
            <w:r>
              <w:rPr>
                <w:sz w:val="20"/>
              </w:rPr>
              <w:t>SplashActivity.java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E9F4F5D" w14:textId="77777777" w:rsidR="00730BAF" w:rsidRDefault="00000000">
            <w:pPr>
              <w:spacing w:before="50" w:after="50"/>
            </w:pPr>
            <w:r>
              <w:rPr>
                <w:sz w:val="20"/>
              </w:rPr>
              <w:t>Presentation (View)</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0B4914E" w14:textId="77777777" w:rsidR="00730BAF" w:rsidRDefault="00000000">
            <w:pPr>
              <w:spacing w:before="50" w:after="50"/>
              <w:jc w:val="center"/>
            </w:pPr>
            <w:r>
              <w:rPr>
                <w:sz w:val="20"/>
              </w:rPr>
              <w:t>Entry point checking session status via SessionManager.</w:t>
            </w:r>
          </w:p>
        </w:tc>
      </w:tr>
      <w:tr w:rsidR="00730BAF" w14:paraId="3999CEAD"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2D99031" w14:textId="77777777" w:rsidR="00730BAF" w:rsidRDefault="00000000">
            <w:pPr>
              <w:spacing w:before="50" w:after="50"/>
            </w:pPr>
            <w:r>
              <w:rPr>
                <w:sz w:val="20"/>
              </w:rPr>
              <w:t>RoleSelectActivity.java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F7D8C94" w14:textId="77777777" w:rsidR="00730BAF" w:rsidRDefault="00000000">
            <w:pPr>
              <w:spacing w:before="50" w:after="50"/>
            </w:pPr>
            <w:r>
              <w:rPr>
                <w:sz w:val="20"/>
              </w:rPr>
              <w:t>Presentation (View)</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E86EF5F" w14:textId="77777777" w:rsidR="00730BAF" w:rsidRDefault="00000000">
            <w:pPr>
              <w:spacing w:before="50" w:after="50"/>
              <w:jc w:val="center"/>
            </w:pPr>
            <w:r>
              <w:rPr>
                <w:sz w:val="20"/>
              </w:rPr>
              <w:t>Landing selector for Student Portal, Warden Portal, and Direct Registration.</w:t>
            </w:r>
          </w:p>
        </w:tc>
      </w:tr>
      <w:tr w:rsidR="00730BAF" w14:paraId="247387D0"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C9AA168" w14:textId="77777777" w:rsidR="00730BAF" w:rsidRDefault="00000000">
            <w:pPr>
              <w:spacing w:before="50" w:after="50"/>
            </w:pPr>
            <w:r>
              <w:rPr>
                <w:sz w:val="20"/>
              </w:rPr>
              <w:t>LoginActivity.java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32EF577" w14:textId="77777777" w:rsidR="00730BAF" w:rsidRDefault="00000000">
            <w:pPr>
              <w:spacing w:before="50" w:after="50"/>
            </w:pPr>
            <w:r>
              <w:rPr>
                <w:sz w:val="20"/>
              </w:rPr>
              <w:t>Presentation (View)</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B8B922D" w14:textId="77777777" w:rsidR="00730BAF" w:rsidRDefault="00000000">
            <w:pPr>
              <w:spacing w:before="50" w:after="50"/>
              <w:jc w:val="center"/>
            </w:pPr>
            <w:r>
              <w:rPr>
                <w:sz w:val="20"/>
              </w:rPr>
              <w:t>Credential authentication screen with validation and demo fill chips.</w:t>
            </w:r>
          </w:p>
        </w:tc>
      </w:tr>
      <w:tr w:rsidR="00730BAF" w14:paraId="29D7C5DF"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F2E0AA1" w14:textId="77777777" w:rsidR="00730BAF" w:rsidRDefault="00000000">
            <w:pPr>
              <w:spacing w:before="50" w:after="50"/>
            </w:pPr>
            <w:r>
              <w:rPr>
                <w:sz w:val="20"/>
              </w:rPr>
              <w:t>RegisterActivity.java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45ABB0D" w14:textId="77777777" w:rsidR="00730BAF" w:rsidRDefault="00000000">
            <w:pPr>
              <w:spacing w:before="50" w:after="50"/>
            </w:pPr>
            <w:r>
              <w:rPr>
                <w:sz w:val="20"/>
              </w:rPr>
              <w:t>Presentation (View)</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7C69F3D" w14:textId="77777777" w:rsidR="00730BAF" w:rsidRDefault="00000000">
            <w:pPr>
              <w:spacing w:before="50" w:after="50"/>
              <w:jc w:val="center"/>
            </w:pPr>
            <w:r>
              <w:rPr>
                <w:sz w:val="20"/>
              </w:rPr>
              <w:t>Resident registration form with field validation and auto fee account creation.</w:t>
            </w:r>
          </w:p>
        </w:tc>
      </w:tr>
      <w:tr w:rsidR="00730BAF" w14:paraId="66F68EC1"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5CEC644" w14:textId="77777777" w:rsidR="00730BAF" w:rsidRDefault="00000000">
            <w:pPr>
              <w:spacing w:before="50" w:after="50"/>
            </w:pPr>
            <w:r>
              <w:rPr>
                <w:sz w:val="20"/>
              </w:rPr>
              <w:t>StudentMainActivity.java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898F8C4" w14:textId="77777777" w:rsidR="00730BAF" w:rsidRDefault="00000000">
            <w:pPr>
              <w:spacing w:before="50" w:after="50"/>
            </w:pPr>
            <w:r>
              <w:rPr>
                <w:sz w:val="20"/>
              </w:rPr>
              <w:t>Presentation (Controller)</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F8C5DC8" w14:textId="77777777" w:rsidR="00730BAF" w:rsidRDefault="00000000">
            <w:pPr>
              <w:spacing w:before="50" w:after="50"/>
              <w:jc w:val="center"/>
            </w:pPr>
            <w:r>
              <w:rPr>
                <w:sz w:val="20"/>
              </w:rPr>
              <w:t>Main resident workspace managing Dashboard, Room, Complaints, and Fees.</w:t>
            </w:r>
          </w:p>
        </w:tc>
      </w:tr>
      <w:tr w:rsidR="00730BAF" w14:paraId="18CA55A8"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BCF7ECC" w14:textId="77777777" w:rsidR="00730BAF" w:rsidRDefault="00000000">
            <w:pPr>
              <w:spacing w:before="50" w:after="50"/>
            </w:pPr>
            <w:r>
              <w:rPr>
                <w:sz w:val="20"/>
              </w:rPr>
              <w:t>AdminMainActivity.java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240152E" w14:textId="77777777" w:rsidR="00730BAF" w:rsidRDefault="00000000">
            <w:pPr>
              <w:spacing w:before="50" w:after="50"/>
            </w:pPr>
            <w:r>
              <w:rPr>
                <w:sz w:val="20"/>
              </w:rPr>
              <w:t>Presentation (Controller)</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F793A9C" w14:textId="77777777" w:rsidR="00730BAF" w:rsidRDefault="00000000">
            <w:pPr>
              <w:spacing w:before="50" w:after="50"/>
              <w:jc w:val="center"/>
            </w:pPr>
            <w:r>
              <w:rPr>
                <w:sz w:val="20"/>
              </w:rPr>
              <w:t>Warden administrative hub managing KPIs, Rooms, Complaints, and Students.</w:t>
            </w:r>
          </w:p>
        </w:tc>
      </w:tr>
      <w:tr w:rsidR="00730BAF" w14:paraId="79504BE9"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544D67D" w14:textId="77777777" w:rsidR="00730BAF" w:rsidRDefault="00000000">
            <w:pPr>
              <w:spacing w:before="50" w:after="50"/>
            </w:pPr>
            <w:r>
              <w:rPr>
                <w:sz w:val="20"/>
              </w:rPr>
              <w:t>AddComplaintActivity.java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CE545B0" w14:textId="77777777" w:rsidR="00730BAF" w:rsidRDefault="00000000">
            <w:pPr>
              <w:spacing w:before="50" w:after="50"/>
            </w:pPr>
            <w:r>
              <w:rPr>
                <w:sz w:val="20"/>
              </w:rPr>
              <w:t>Presentation (View)</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2AF4754" w14:textId="77777777" w:rsidR="00730BAF" w:rsidRDefault="00000000">
            <w:pPr>
              <w:spacing w:before="50" w:after="50"/>
              <w:jc w:val="center"/>
            </w:pPr>
            <w:r>
              <w:rPr>
                <w:sz w:val="20"/>
              </w:rPr>
              <w:t>Form for lodging maintenance requests with category Spinner and urgency triage.</w:t>
            </w:r>
          </w:p>
        </w:tc>
      </w:tr>
      <w:tr w:rsidR="00730BAF" w14:paraId="3AB6B76E"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87D2727" w14:textId="77777777" w:rsidR="00730BAF" w:rsidRDefault="00000000">
            <w:pPr>
              <w:spacing w:before="50" w:after="50"/>
            </w:pPr>
            <w:r>
              <w:rPr>
                <w:sz w:val="20"/>
              </w:rPr>
              <w:t>AddRoomActivity.java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453C03D" w14:textId="77777777" w:rsidR="00730BAF" w:rsidRDefault="00000000">
            <w:pPr>
              <w:spacing w:before="50" w:after="50"/>
            </w:pPr>
            <w:r>
              <w:rPr>
                <w:sz w:val="20"/>
              </w:rPr>
              <w:t>Presentation (View)</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C02990F" w14:textId="77777777" w:rsidR="00730BAF" w:rsidRDefault="00000000">
            <w:pPr>
              <w:spacing w:before="50" w:after="50"/>
              <w:jc w:val="center"/>
            </w:pPr>
            <w:r>
              <w:rPr>
                <w:sz w:val="20"/>
              </w:rPr>
              <w:t>Form for expanding hostel capacity with block, floor, and rent specifications.</w:t>
            </w:r>
          </w:p>
        </w:tc>
      </w:tr>
      <w:tr w:rsidR="00730BAF" w14:paraId="19CB5256"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EA7CEDB" w14:textId="77777777" w:rsidR="00730BAF" w:rsidRDefault="00000000">
            <w:pPr>
              <w:spacing w:before="50" w:after="50"/>
            </w:pPr>
            <w:r>
              <w:rPr>
                <w:sz w:val="20"/>
              </w:rPr>
              <w:t>HostelDbHelper.java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6B75D82" w14:textId="77777777" w:rsidR="00730BAF" w:rsidRDefault="00000000">
            <w:pPr>
              <w:spacing w:before="50" w:after="50"/>
            </w:pPr>
            <w:r>
              <w:rPr>
                <w:sz w:val="20"/>
              </w:rPr>
              <w:t>Data Access (DAO)</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38B15AC" w14:textId="77777777" w:rsidR="00730BAF" w:rsidRDefault="00000000">
            <w:pPr>
              <w:spacing w:before="50" w:after="50"/>
              <w:jc w:val="center"/>
            </w:pPr>
            <w:r>
              <w:rPr>
                <w:sz w:val="20"/>
              </w:rPr>
              <w:t>SQLite database engine managing schema, seed data, and transactional CRUD logic.</w:t>
            </w:r>
          </w:p>
        </w:tc>
      </w:tr>
      <w:tr w:rsidR="00730BAF" w14:paraId="730C0138"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8226178" w14:textId="77777777" w:rsidR="00730BAF" w:rsidRDefault="00000000">
            <w:pPr>
              <w:spacing w:before="50" w:after="50"/>
            </w:pPr>
            <w:r>
              <w:rPr>
                <w:sz w:val="20"/>
              </w:rPr>
              <w:t>SessionManager.java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A020339" w14:textId="77777777" w:rsidR="00730BAF" w:rsidRDefault="00000000">
            <w:pPr>
              <w:spacing w:before="50" w:after="50"/>
            </w:pPr>
            <w:r>
              <w:rPr>
                <w:sz w:val="20"/>
              </w:rPr>
              <w:t>Session / Storage</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A427840" w14:textId="77777777" w:rsidR="00730BAF" w:rsidRDefault="00000000">
            <w:pPr>
              <w:spacing w:before="50" w:after="50"/>
              <w:jc w:val="center"/>
            </w:pPr>
            <w:r>
              <w:rPr>
                <w:sz w:val="20"/>
              </w:rPr>
              <w:t>SharedPreferences wrapper for authenticated session state and role isolation.</w:t>
            </w:r>
          </w:p>
        </w:tc>
      </w:tr>
      <w:tr w:rsidR="00730BAF" w14:paraId="717E0F9E"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E97B69C" w14:textId="77777777" w:rsidR="00730BAF" w:rsidRDefault="00000000">
            <w:pPr>
              <w:spacing w:before="50" w:after="50"/>
            </w:pPr>
            <w:r>
              <w:rPr>
                <w:sz w:val="20"/>
              </w:rPr>
              <w:t>ComplaintAdapter.java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D453C7E" w14:textId="77777777" w:rsidR="00730BAF" w:rsidRDefault="00000000">
            <w:pPr>
              <w:spacing w:before="50" w:after="50"/>
            </w:pPr>
            <w:r>
              <w:rPr>
                <w:sz w:val="20"/>
              </w:rPr>
              <w:t>UI Adapter</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42E5BA1" w14:textId="77777777" w:rsidR="00730BAF" w:rsidRDefault="00000000">
            <w:pPr>
              <w:spacing w:before="50" w:after="50"/>
              <w:jc w:val="center"/>
            </w:pPr>
            <w:r>
              <w:rPr>
                <w:sz w:val="20"/>
              </w:rPr>
              <w:t>RecyclerView adapter binding complaint tickets with dynamic status badge styling.</w:t>
            </w:r>
          </w:p>
        </w:tc>
      </w:tr>
      <w:tr w:rsidR="00730BAF" w14:paraId="3BCE370E"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C2A2254" w14:textId="77777777" w:rsidR="00730BAF" w:rsidRDefault="00000000">
            <w:pPr>
              <w:spacing w:before="50" w:after="50"/>
            </w:pPr>
            <w:r>
              <w:rPr>
                <w:sz w:val="20"/>
              </w:rPr>
              <w:t>RoomAdapter.java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773A2CB" w14:textId="77777777" w:rsidR="00730BAF" w:rsidRDefault="00000000">
            <w:pPr>
              <w:spacing w:before="50" w:after="50"/>
            </w:pPr>
            <w:r>
              <w:rPr>
                <w:sz w:val="20"/>
              </w:rPr>
              <w:t>UI Adapter</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A391B04" w14:textId="77777777" w:rsidR="00730BAF" w:rsidRDefault="00000000">
            <w:pPr>
              <w:spacing w:before="50" w:after="50"/>
              <w:jc w:val="center"/>
            </w:pPr>
            <w:r>
              <w:rPr>
                <w:sz w:val="20"/>
              </w:rPr>
              <w:t>RecyclerView adapter presenting room capacities, occupancy fractions, and fee amounts.</w:t>
            </w:r>
          </w:p>
        </w:tc>
      </w:tr>
      <w:tr w:rsidR="00730BAF" w14:paraId="05094974"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122DC50" w14:textId="77777777" w:rsidR="00730BAF" w:rsidRDefault="00000000">
            <w:pPr>
              <w:spacing w:before="50" w:after="50"/>
            </w:pPr>
            <w:r>
              <w:rPr>
                <w:sz w:val="20"/>
              </w:rPr>
              <w:t>FeeAdapter.java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16AED29" w14:textId="77777777" w:rsidR="00730BAF" w:rsidRDefault="00000000">
            <w:pPr>
              <w:spacing w:before="50" w:after="50"/>
            </w:pPr>
            <w:r>
              <w:rPr>
                <w:sz w:val="20"/>
              </w:rPr>
              <w:t>UI Adapter</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E1920B9" w14:textId="77777777" w:rsidR="00730BAF" w:rsidRDefault="00000000">
            <w:pPr>
              <w:spacing w:before="50" w:after="50"/>
              <w:jc w:val="center"/>
            </w:pPr>
            <w:r>
              <w:rPr>
                <w:sz w:val="20"/>
              </w:rPr>
              <w:t>RecyclerView adapter rendering student fee dues, paid fractions, and outstanding balances.</w:t>
            </w:r>
          </w:p>
        </w:tc>
      </w:tr>
      <w:tr w:rsidR="00730BAF" w14:paraId="35BC5AD3" w14:textId="77777777">
        <w:trPr>
          <w:jc w:val="center"/>
        </w:trPr>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0539E5D" w14:textId="77777777" w:rsidR="00730BAF" w:rsidRDefault="00000000">
            <w:pPr>
              <w:spacing w:before="50" w:after="50"/>
            </w:pPr>
            <w:r>
              <w:rPr>
                <w:sz w:val="20"/>
              </w:rPr>
              <w:t>StudentAdapter.java</w:t>
            </w:r>
          </w:p>
        </w:tc>
        <w:tc>
          <w:tcPr>
            <w:tcW w:w="230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2EF2A9B" w14:textId="77777777" w:rsidR="00730BAF" w:rsidRDefault="00000000">
            <w:pPr>
              <w:spacing w:before="50" w:after="50"/>
            </w:pPr>
            <w:r>
              <w:rPr>
                <w:sz w:val="20"/>
              </w:rPr>
              <w:t>UI Adapter</w:t>
            </w:r>
          </w:p>
        </w:tc>
        <w:tc>
          <w:tcPr>
            <w:tcW w:w="374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C424777" w14:textId="77777777" w:rsidR="00730BAF" w:rsidRDefault="00000000">
            <w:pPr>
              <w:spacing w:before="50" w:after="50"/>
              <w:jc w:val="center"/>
            </w:pPr>
            <w:r>
              <w:rPr>
                <w:sz w:val="20"/>
              </w:rPr>
              <w:t>RecyclerView adapter rendering resident cards with roll number and allocated room.</w:t>
            </w:r>
          </w:p>
        </w:tc>
      </w:tr>
    </w:tbl>
    <w:p w14:paraId="15F52C25" w14:textId="77777777" w:rsidR="00730BAF" w:rsidRDefault="00000000">
      <w:r>
        <w:br w:type="page"/>
      </w:r>
    </w:p>
    <w:p w14:paraId="79AB3299" w14:textId="77777777" w:rsidR="00730BAF" w:rsidRDefault="00000000">
      <w:pPr>
        <w:keepNext/>
        <w:spacing w:before="320" w:line="360" w:lineRule="auto"/>
        <w:jc w:val="center"/>
      </w:pPr>
      <w:r>
        <w:rPr>
          <w:b/>
          <w:sz w:val="32"/>
        </w:rPr>
        <w:t>CHAPTER 6: RESULTS, APPLICATION WALKTHROUGH &amp; SCREENSHOTS</w:t>
      </w:r>
    </w:p>
    <w:p w14:paraId="37C10966" w14:textId="77777777" w:rsidR="00730BAF" w:rsidRDefault="00000000">
      <w:pPr>
        <w:keepNext/>
        <w:spacing w:before="240" w:after="80" w:line="360" w:lineRule="auto"/>
      </w:pPr>
      <w:r>
        <w:rPr>
          <w:b/>
          <w:sz w:val="28"/>
        </w:rPr>
        <w:t>6.1 APPLICATION INTERFACE OVERVIEW &amp; PHYSICAL HARDWARE SETUP</w:t>
      </w:r>
    </w:p>
    <w:p w14:paraId="0392649A" w14:textId="77777777" w:rsidR="00730BAF" w:rsidRDefault="00000000">
      <w:pPr>
        <w:spacing w:after="100" w:line="360" w:lineRule="auto"/>
        <w:jc w:val="both"/>
      </w:pPr>
      <w:r>
        <w:t>To verify that the application satisfies all academic criteria for real mobile application development rather than software simulation, the application was compiled into a standalone debug APK (`app-debug.apk`) and deployed directly to an Android 14 physical device (OnePlus Nord CE 2 Lite 5G, Model CPH2381) via USB Debugging. All visual screens, touch inputs, database transactions, and navigation transitions were verified directly on the physical hardware.</w:t>
      </w:r>
    </w:p>
    <w:p w14:paraId="222A138E" w14:textId="77777777" w:rsidR="00730BAF" w:rsidRDefault="00000000">
      <w:pPr>
        <w:keepNext/>
        <w:spacing w:before="240" w:after="80" w:line="360" w:lineRule="auto"/>
      </w:pPr>
      <w:r>
        <w:rPr>
          <w:b/>
          <w:sz w:val="28"/>
        </w:rPr>
        <w:t>6.2 MODULE WALKTHROUGH &amp; VERIFIED SCREENSHOTS</w:t>
      </w:r>
    </w:p>
    <w:p w14:paraId="433CFD7C" w14:textId="77777777" w:rsidR="00730BAF" w:rsidRDefault="00000000">
      <w:pPr>
        <w:spacing w:after="100" w:line="360" w:lineRule="auto"/>
        <w:jc w:val="both"/>
      </w:pPr>
      <w:r>
        <w:t>The following screenshots were captured directly from the physical testing device via ADB screencap commands. Figures are presented side-by-side to illustrate related user flows:</w:t>
      </w:r>
    </w:p>
    <w:tbl>
      <w:tblPr>
        <w:tblW w:w="0" w:type="auto"/>
        <w:jc w:val="center"/>
        <w:tblLook w:val="04A0" w:firstRow="1" w:lastRow="0" w:firstColumn="1" w:lastColumn="0" w:noHBand="0" w:noVBand="1"/>
      </w:tblPr>
      <w:tblGrid>
        <w:gridCol w:w="4248"/>
        <w:gridCol w:w="4248"/>
      </w:tblGrid>
      <w:tr w:rsidR="00730BAF" w14:paraId="0BD0A594" w14:textId="77777777">
        <w:trPr>
          <w:jc w:val="center"/>
        </w:trPr>
        <w:tc>
          <w:tcPr>
            <w:tcW w:w="4248" w:type="dxa"/>
          </w:tcPr>
          <w:p w14:paraId="15D56227" w14:textId="77777777" w:rsidR="00730BAF" w:rsidRDefault="00000000">
            <w:pPr>
              <w:spacing w:before="80" w:after="40"/>
              <w:jc w:val="center"/>
            </w:pPr>
            <w:r>
              <w:rPr>
                <w:noProof/>
              </w:rPr>
              <w:drawing>
                <wp:inline distT="0" distB="0" distL="0" distR="0" wp14:anchorId="61612495" wp14:editId="66C5408B">
                  <wp:extent cx="2331720" cy="5207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1_role_select.png"/>
                          <pic:cNvPicPr/>
                        </pic:nvPicPr>
                        <pic:blipFill>
                          <a:blip r:embed="rId9"/>
                          <a:stretch>
                            <a:fillRect/>
                          </a:stretch>
                        </pic:blipFill>
                        <pic:spPr>
                          <a:xfrm>
                            <a:off x="0" y="0"/>
                            <a:ext cx="2331720" cy="5207508"/>
                          </a:xfrm>
                          <a:prstGeom prst="rect">
                            <a:avLst/>
                          </a:prstGeom>
                        </pic:spPr>
                      </pic:pic>
                    </a:graphicData>
                  </a:graphic>
                </wp:inline>
              </w:drawing>
            </w:r>
          </w:p>
          <w:p w14:paraId="36233F6C" w14:textId="77777777" w:rsidR="00730BAF" w:rsidRDefault="00000000">
            <w:pPr>
              <w:spacing w:before="40" w:after="80"/>
              <w:jc w:val="center"/>
            </w:pPr>
            <w:r>
              <w:rPr>
                <w:b/>
                <w:sz w:val="19"/>
              </w:rPr>
              <w:t>Fig. 6.1   Role Selection Portal</w:t>
            </w:r>
          </w:p>
        </w:tc>
        <w:tc>
          <w:tcPr>
            <w:tcW w:w="4248" w:type="dxa"/>
          </w:tcPr>
          <w:p w14:paraId="0144D021" w14:textId="77777777" w:rsidR="00730BAF" w:rsidRDefault="00000000">
            <w:pPr>
              <w:spacing w:before="80" w:after="40"/>
              <w:jc w:val="center"/>
            </w:pPr>
            <w:r>
              <w:rPr>
                <w:noProof/>
              </w:rPr>
              <w:drawing>
                <wp:inline distT="0" distB="0" distL="0" distR="0" wp14:anchorId="3849FB39" wp14:editId="093794AC">
                  <wp:extent cx="2331720" cy="52075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2_login_student.png"/>
                          <pic:cNvPicPr/>
                        </pic:nvPicPr>
                        <pic:blipFill>
                          <a:blip r:embed="rId10"/>
                          <a:stretch>
                            <a:fillRect/>
                          </a:stretch>
                        </pic:blipFill>
                        <pic:spPr>
                          <a:xfrm>
                            <a:off x="0" y="0"/>
                            <a:ext cx="2331720" cy="5207508"/>
                          </a:xfrm>
                          <a:prstGeom prst="rect">
                            <a:avLst/>
                          </a:prstGeom>
                        </pic:spPr>
                      </pic:pic>
                    </a:graphicData>
                  </a:graphic>
                </wp:inline>
              </w:drawing>
            </w:r>
          </w:p>
          <w:p w14:paraId="47F136D0" w14:textId="77777777" w:rsidR="00730BAF" w:rsidRDefault="00000000">
            <w:pPr>
              <w:spacing w:before="40" w:after="80"/>
              <w:jc w:val="center"/>
            </w:pPr>
            <w:r>
              <w:rPr>
                <w:b/>
                <w:sz w:val="19"/>
              </w:rPr>
              <w:t>Fig. 6.2   Student Login Interface</w:t>
            </w:r>
          </w:p>
        </w:tc>
      </w:tr>
    </w:tbl>
    <w:p w14:paraId="5E6CDFCD" w14:textId="77777777" w:rsidR="00730BAF" w:rsidRDefault="00000000">
      <w:r>
        <w:br w:type="page"/>
      </w:r>
    </w:p>
    <w:tbl>
      <w:tblPr>
        <w:tblW w:w="0" w:type="auto"/>
        <w:jc w:val="center"/>
        <w:tblLook w:val="04A0" w:firstRow="1" w:lastRow="0" w:firstColumn="1" w:lastColumn="0" w:noHBand="0" w:noVBand="1"/>
      </w:tblPr>
      <w:tblGrid>
        <w:gridCol w:w="4248"/>
        <w:gridCol w:w="4248"/>
      </w:tblGrid>
      <w:tr w:rsidR="00730BAF" w14:paraId="06F16E79" w14:textId="77777777">
        <w:trPr>
          <w:jc w:val="center"/>
        </w:trPr>
        <w:tc>
          <w:tcPr>
            <w:tcW w:w="4248" w:type="dxa"/>
          </w:tcPr>
          <w:p w14:paraId="11D2AECA" w14:textId="77777777" w:rsidR="00730BAF" w:rsidRDefault="00000000">
            <w:pPr>
              <w:spacing w:before="80" w:after="40"/>
              <w:jc w:val="center"/>
            </w:pPr>
            <w:r>
              <w:rPr>
                <w:noProof/>
              </w:rPr>
              <w:drawing>
                <wp:inline distT="0" distB="0" distL="0" distR="0" wp14:anchorId="344F5198" wp14:editId="61F9F627">
                  <wp:extent cx="2331720" cy="52075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3_register.png"/>
                          <pic:cNvPicPr/>
                        </pic:nvPicPr>
                        <pic:blipFill>
                          <a:blip r:embed="rId11"/>
                          <a:stretch>
                            <a:fillRect/>
                          </a:stretch>
                        </pic:blipFill>
                        <pic:spPr>
                          <a:xfrm>
                            <a:off x="0" y="0"/>
                            <a:ext cx="2331720" cy="5207508"/>
                          </a:xfrm>
                          <a:prstGeom prst="rect">
                            <a:avLst/>
                          </a:prstGeom>
                        </pic:spPr>
                      </pic:pic>
                    </a:graphicData>
                  </a:graphic>
                </wp:inline>
              </w:drawing>
            </w:r>
          </w:p>
          <w:p w14:paraId="5A8843C3" w14:textId="77777777" w:rsidR="00730BAF" w:rsidRDefault="00000000">
            <w:pPr>
              <w:spacing w:before="40" w:after="80"/>
              <w:jc w:val="center"/>
            </w:pPr>
            <w:r>
              <w:rPr>
                <w:b/>
                <w:sz w:val="19"/>
              </w:rPr>
              <w:t>Fig. 6.3   Resident Registration Form</w:t>
            </w:r>
          </w:p>
        </w:tc>
        <w:tc>
          <w:tcPr>
            <w:tcW w:w="4248" w:type="dxa"/>
          </w:tcPr>
          <w:p w14:paraId="389C7B83" w14:textId="77777777" w:rsidR="00730BAF" w:rsidRDefault="00000000">
            <w:pPr>
              <w:spacing w:before="80" w:after="40"/>
              <w:jc w:val="center"/>
            </w:pPr>
            <w:r>
              <w:rPr>
                <w:noProof/>
              </w:rPr>
              <w:drawing>
                <wp:inline distT="0" distB="0" distL="0" distR="0" wp14:anchorId="4D653060" wp14:editId="3DFDB688">
                  <wp:extent cx="2331720" cy="5207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4_student_dashboard.png"/>
                          <pic:cNvPicPr/>
                        </pic:nvPicPr>
                        <pic:blipFill>
                          <a:blip r:embed="rId12"/>
                          <a:stretch>
                            <a:fillRect/>
                          </a:stretch>
                        </pic:blipFill>
                        <pic:spPr>
                          <a:xfrm>
                            <a:off x="0" y="0"/>
                            <a:ext cx="2331720" cy="5207508"/>
                          </a:xfrm>
                          <a:prstGeom prst="rect">
                            <a:avLst/>
                          </a:prstGeom>
                        </pic:spPr>
                      </pic:pic>
                    </a:graphicData>
                  </a:graphic>
                </wp:inline>
              </w:drawing>
            </w:r>
          </w:p>
          <w:p w14:paraId="663B2B1A" w14:textId="77777777" w:rsidR="00730BAF" w:rsidRDefault="00000000">
            <w:pPr>
              <w:spacing w:before="40" w:after="80"/>
              <w:jc w:val="center"/>
            </w:pPr>
            <w:r>
              <w:rPr>
                <w:b/>
                <w:sz w:val="19"/>
              </w:rPr>
              <w:t>Fig. 6.4   Student Dashboard Overview</w:t>
            </w:r>
          </w:p>
        </w:tc>
      </w:tr>
    </w:tbl>
    <w:p w14:paraId="7727CC41" w14:textId="77777777" w:rsidR="00730BAF" w:rsidRDefault="00000000">
      <w:pPr>
        <w:spacing w:after="100" w:line="360" w:lineRule="auto"/>
        <w:jc w:val="both"/>
      </w:pPr>
      <w:r>
        <w:t>Fig. 6.3 illustrates the resident student registration form with validation across roll number, 10-digit phone number, and unique email. Fig. 6.4 depicts the primary resident dashboard displaying quick KPI cards for allocated room, fee dues balance, and active complaint tallies.</w:t>
      </w:r>
    </w:p>
    <w:p w14:paraId="4CD3D193" w14:textId="77777777" w:rsidR="00730BAF" w:rsidRDefault="00000000">
      <w:r>
        <w:br w:type="page"/>
      </w:r>
    </w:p>
    <w:tbl>
      <w:tblPr>
        <w:tblW w:w="0" w:type="auto"/>
        <w:jc w:val="center"/>
        <w:tblLook w:val="04A0" w:firstRow="1" w:lastRow="0" w:firstColumn="1" w:lastColumn="0" w:noHBand="0" w:noVBand="1"/>
      </w:tblPr>
      <w:tblGrid>
        <w:gridCol w:w="4248"/>
        <w:gridCol w:w="4248"/>
      </w:tblGrid>
      <w:tr w:rsidR="00730BAF" w14:paraId="19302F28" w14:textId="77777777">
        <w:trPr>
          <w:jc w:val="center"/>
        </w:trPr>
        <w:tc>
          <w:tcPr>
            <w:tcW w:w="4248" w:type="dxa"/>
          </w:tcPr>
          <w:p w14:paraId="751BC6E5" w14:textId="77777777" w:rsidR="00730BAF" w:rsidRDefault="00000000">
            <w:pPr>
              <w:spacing w:before="80" w:after="40"/>
              <w:jc w:val="center"/>
            </w:pPr>
            <w:r>
              <w:rPr>
                <w:noProof/>
              </w:rPr>
              <w:drawing>
                <wp:inline distT="0" distB="0" distL="0" distR="0" wp14:anchorId="49504936" wp14:editId="2815733C">
                  <wp:extent cx="2331720" cy="52075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5_student_myroom.png"/>
                          <pic:cNvPicPr/>
                        </pic:nvPicPr>
                        <pic:blipFill>
                          <a:blip r:embed="rId13"/>
                          <a:stretch>
                            <a:fillRect/>
                          </a:stretch>
                        </pic:blipFill>
                        <pic:spPr>
                          <a:xfrm>
                            <a:off x="0" y="0"/>
                            <a:ext cx="2331720" cy="5207508"/>
                          </a:xfrm>
                          <a:prstGeom prst="rect">
                            <a:avLst/>
                          </a:prstGeom>
                        </pic:spPr>
                      </pic:pic>
                    </a:graphicData>
                  </a:graphic>
                </wp:inline>
              </w:drawing>
            </w:r>
          </w:p>
          <w:p w14:paraId="45AA3EDF" w14:textId="77777777" w:rsidR="00730BAF" w:rsidRDefault="00000000">
            <w:pPr>
              <w:spacing w:before="40" w:after="80"/>
              <w:jc w:val="center"/>
            </w:pPr>
            <w:r>
              <w:rPr>
                <w:b/>
                <w:sz w:val="19"/>
              </w:rPr>
              <w:t>Fig. 6.5   My Room &amp; Roommates Details</w:t>
            </w:r>
          </w:p>
        </w:tc>
        <w:tc>
          <w:tcPr>
            <w:tcW w:w="4248" w:type="dxa"/>
          </w:tcPr>
          <w:p w14:paraId="2F3AB845" w14:textId="77777777" w:rsidR="00730BAF" w:rsidRDefault="00000000">
            <w:pPr>
              <w:spacing w:before="80" w:after="40"/>
              <w:jc w:val="center"/>
            </w:pPr>
            <w:r>
              <w:rPr>
                <w:noProof/>
              </w:rPr>
              <w:drawing>
                <wp:inline distT="0" distB="0" distL="0" distR="0" wp14:anchorId="59F29DBC" wp14:editId="4B9A2670">
                  <wp:extent cx="2331720" cy="52075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6_student_complaints.png"/>
                          <pic:cNvPicPr/>
                        </pic:nvPicPr>
                        <pic:blipFill>
                          <a:blip r:embed="rId14"/>
                          <a:stretch>
                            <a:fillRect/>
                          </a:stretch>
                        </pic:blipFill>
                        <pic:spPr>
                          <a:xfrm>
                            <a:off x="0" y="0"/>
                            <a:ext cx="2331720" cy="5207508"/>
                          </a:xfrm>
                          <a:prstGeom prst="rect">
                            <a:avLst/>
                          </a:prstGeom>
                        </pic:spPr>
                      </pic:pic>
                    </a:graphicData>
                  </a:graphic>
                </wp:inline>
              </w:drawing>
            </w:r>
          </w:p>
          <w:p w14:paraId="7ABBFEF0" w14:textId="77777777" w:rsidR="00730BAF" w:rsidRDefault="00000000">
            <w:pPr>
              <w:spacing w:before="40" w:after="80"/>
              <w:jc w:val="center"/>
            </w:pPr>
            <w:r>
              <w:rPr>
                <w:b/>
                <w:sz w:val="19"/>
              </w:rPr>
              <w:t>Fig. 6.6   Student Complaints Tracker</w:t>
            </w:r>
          </w:p>
        </w:tc>
      </w:tr>
    </w:tbl>
    <w:p w14:paraId="688DCFA5" w14:textId="77777777" w:rsidR="00730BAF" w:rsidRDefault="00000000">
      <w:pPr>
        <w:spacing w:after="100" w:line="360" w:lineRule="auto"/>
        <w:jc w:val="both"/>
      </w:pPr>
      <w:r>
        <w:t>Fig. 6.5 displays room specifications (Block, Floor, AC Type) along with co-allocated roommates fetched dynamically from SQLite. Fig. 6.6 demonstrates the interactive maintenance ticket tracker with category filtering and color-coded status badges.</w:t>
      </w:r>
    </w:p>
    <w:p w14:paraId="2363DD09" w14:textId="77777777" w:rsidR="00730BAF" w:rsidRDefault="00000000">
      <w:r>
        <w:br w:type="page"/>
      </w:r>
    </w:p>
    <w:tbl>
      <w:tblPr>
        <w:tblW w:w="0" w:type="auto"/>
        <w:jc w:val="center"/>
        <w:tblLook w:val="04A0" w:firstRow="1" w:lastRow="0" w:firstColumn="1" w:lastColumn="0" w:noHBand="0" w:noVBand="1"/>
      </w:tblPr>
      <w:tblGrid>
        <w:gridCol w:w="4248"/>
        <w:gridCol w:w="4248"/>
      </w:tblGrid>
      <w:tr w:rsidR="00730BAF" w14:paraId="494C5B3F" w14:textId="77777777">
        <w:trPr>
          <w:jc w:val="center"/>
        </w:trPr>
        <w:tc>
          <w:tcPr>
            <w:tcW w:w="4248" w:type="dxa"/>
          </w:tcPr>
          <w:p w14:paraId="492371EB" w14:textId="77777777" w:rsidR="00730BAF" w:rsidRDefault="00000000">
            <w:pPr>
              <w:spacing w:before="80" w:after="40"/>
              <w:jc w:val="center"/>
            </w:pPr>
            <w:r>
              <w:rPr>
                <w:noProof/>
              </w:rPr>
              <w:drawing>
                <wp:inline distT="0" distB="0" distL="0" distR="0" wp14:anchorId="73C17B2A" wp14:editId="609EEA59">
                  <wp:extent cx="2331720" cy="52075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7_student_fees.png"/>
                          <pic:cNvPicPr/>
                        </pic:nvPicPr>
                        <pic:blipFill>
                          <a:blip r:embed="rId15"/>
                          <a:stretch>
                            <a:fillRect/>
                          </a:stretch>
                        </pic:blipFill>
                        <pic:spPr>
                          <a:xfrm>
                            <a:off x="0" y="0"/>
                            <a:ext cx="2331720" cy="5207508"/>
                          </a:xfrm>
                          <a:prstGeom prst="rect">
                            <a:avLst/>
                          </a:prstGeom>
                        </pic:spPr>
                      </pic:pic>
                    </a:graphicData>
                  </a:graphic>
                </wp:inline>
              </w:drawing>
            </w:r>
          </w:p>
          <w:p w14:paraId="6FD6216E" w14:textId="77777777" w:rsidR="00730BAF" w:rsidRDefault="00000000">
            <w:pPr>
              <w:spacing w:before="40" w:after="80"/>
              <w:jc w:val="center"/>
            </w:pPr>
            <w:r>
              <w:rPr>
                <w:b/>
                <w:sz w:val="19"/>
              </w:rPr>
              <w:t>Fig. 6.7   Hostel Fee Breakdown &amp; Pay Dialog</w:t>
            </w:r>
          </w:p>
        </w:tc>
        <w:tc>
          <w:tcPr>
            <w:tcW w:w="4248" w:type="dxa"/>
          </w:tcPr>
          <w:p w14:paraId="04CD69BB" w14:textId="77777777" w:rsidR="00730BAF" w:rsidRDefault="00000000">
            <w:pPr>
              <w:spacing w:before="80" w:after="40"/>
              <w:jc w:val="center"/>
            </w:pPr>
            <w:r>
              <w:rPr>
                <w:noProof/>
              </w:rPr>
              <w:drawing>
                <wp:inline distT="0" distB="0" distL="0" distR="0" wp14:anchorId="4B914E58" wp14:editId="20776308">
                  <wp:extent cx="2331720" cy="52075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8_add_complaint.png"/>
                          <pic:cNvPicPr/>
                        </pic:nvPicPr>
                        <pic:blipFill>
                          <a:blip r:embed="rId16"/>
                          <a:stretch>
                            <a:fillRect/>
                          </a:stretch>
                        </pic:blipFill>
                        <pic:spPr>
                          <a:xfrm>
                            <a:off x="0" y="0"/>
                            <a:ext cx="2331720" cy="5207508"/>
                          </a:xfrm>
                          <a:prstGeom prst="rect">
                            <a:avLst/>
                          </a:prstGeom>
                        </pic:spPr>
                      </pic:pic>
                    </a:graphicData>
                  </a:graphic>
                </wp:inline>
              </w:drawing>
            </w:r>
          </w:p>
          <w:p w14:paraId="575DECA5" w14:textId="77777777" w:rsidR="00730BAF" w:rsidRDefault="00000000">
            <w:pPr>
              <w:spacing w:before="40" w:after="80"/>
              <w:jc w:val="center"/>
            </w:pPr>
            <w:r>
              <w:rPr>
                <w:b/>
                <w:sz w:val="19"/>
              </w:rPr>
              <w:t>Fig. 6.8   Raise Complaint Maintenance Form</w:t>
            </w:r>
          </w:p>
        </w:tc>
      </w:tr>
    </w:tbl>
    <w:p w14:paraId="1155498B" w14:textId="77777777" w:rsidR="00730BAF" w:rsidRDefault="00000000">
      <w:pPr>
        <w:spacing w:after="100" w:line="360" w:lineRule="auto"/>
        <w:jc w:val="both"/>
      </w:pPr>
      <w:r>
        <w:t>Fig. 6.7 illustrates the semester fee ledger breakdown with the simulated UPI payment modal and verified digital receipt generator. Fig. 6.8 shows the maintenance complaint entry form supporting category selection (Plumbing, Electrical, Wi-Fi) and urgency triage.</w:t>
      </w:r>
    </w:p>
    <w:p w14:paraId="0FF3222E" w14:textId="77777777" w:rsidR="00730BAF" w:rsidRDefault="00000000">
      <w:r>
        <w:br w:type="page"/>
      </w:r>
    </w:p>
    <w:tbl>
      <w:tblPr>
        <w:tblW w:w="0" w:type="auto"/>
        <w:jc w:val="center"/>
        <w:tblLook w:val="04A0" w:firstRow="1" w:lastRow="0" w:firstColumn="1" w:lastColumn="0" w:noHBand="0" w:noVBand="1"/>
      </w:tblPr>
      <w:tblGrid>
        <w:gridCol w:w="4248"/>
        <w:gridCol w:w="4248"/>
      </w:tblGrid>
      <w:tr w:rsidR="00730BAF" w14:paraId="322FCA0C" w14:textId="77777777">
        <w:trPr>
          <w:jc w:val="center"/>
        </w:trPr>
        <w:tc>
          <w:tcPr>
            <w:tcW w:w="4248" w:type="dxa"/>
          </w:tcPr>
          <w:p w14:paraId="7D72F987" w14:textId="77777777" w:rsidR="00730BAF" w:rsidRDefault="00000000">
            <w:pPr>
              <w:spacing w:before="80" w:after="40"/>
              <w:jc w:val="center"/>
            </w:pPr>
            <w:r>
              <w:rPr>
                <w:noProof/>
              </w:rPr>
              <w:drawing>
                <wp:inline distT="0" distB="0" distL="0" distR="0" wp14:anchorId="1F1EF450" wp14:editId="018F62B4">
                  <wp:extent cx="2331720" cy="52075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9_admin_rooms.png"/>
                          <pic:cNvPicPr/>
                        </pic:nvPicPr>
                        <pic:blipFill>
                          <a:blip r:embed="rId17"/>
                          <a:stretch>
                            <a:fillRect/>
                          </a:stretch>
                        </pic:blipFill>
                        <pic:spPr>
                          <a:xfrm>
                            <a:off x="0" y="0"/>
                            <a:ext cx="2331720" cy="5207508"/>
                          </a:xfrm>
                          <a:prstGeom prst="rect">
                            <a:avLst/>
                          </a:prstGeom>
                        </pic:spPr>
                      </pic:pic>
                    </a:graphicData>
                  </a:graphic>
                </wp:inline>
              </w:drawing>
            </w:r>
          </w:p>
          <w:p w14:paraId="3EDBA070" w14:textId="77777777" w:rsidR="00730BAF" w:rsidRDefault="00000000">
            <w:pPr>
              <w:spacing w:before="40" w:after="80"/>
              <w:jc w:val="center"/>
            </w:pPr>
            <w:r>
              <w:rPr>
                <w:b/>
                <w:sz w:val="19"/>
              </w:rPr>
              <w:t>Fig. 6.9   Warden Portal KPIs &amp; Rooms</w:t>
            </w:r>
          </w:p>
        </w:tc>
        <w:tc>
          <w:tcPr>
            <w:tcW w:w="4248" w:type="dxa"/>
          </w:tcPr>
          <w:p w14:paraId="0AA6ADDA" w14:textId="77777777" w:rsidR="00730BAF" w:rsidRDefault="00000000">
            <w:pPr>
              <w:spacing w:before="80" w:after="40"/>
              <w:jc w:val="center"/>
            </w:pPr>
            <w:r>
              <w:rPr>
                <w:noProof/>
              </w:rPr>
              <w:drawing>
                <wp:inline distT="0" distB="0" distL="0" distR="0" wp14:anchorId="74CA4B5C" wp14:editId="0FB9FC91">
                  <wp:extent cx="2331720" cy="52075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0_admin_complaints.png"/>
                          <pic:cNvPicPr/>
                        </pic:nvPicPr>
                        <pic:blipFill>
                          <a:blip r:embed="rId18"/>
                          <a:stretch>
                            <a:fillRect/>
                          </a:stretch>
                        </pic:blipFill>
                        <pic:spPr>
                          <a:xfrm>
                            <a:off x="0" y="0"/>
                            <a:ext cx="2331720" cy="5207508"/>
                          </a:xfrm>
                          <a:prstGeom prst="rect">
                            <a:avLst/>
                          </a:prstGeom>
                        </pic:spPr>
                      </pic:pic>
                    </a:graphicData>
                  </a:graphic>
                </wp:inline>
              </w:drawing>
            </w:r>
          </w:p>
          <w:p w14:paraId="37682A69" w14:textId="77777777" w:rsidR="00730BAF" w:rsidRDefault="00000000">
            <w:pPr>
              <w:spacing w:before="40" w:after="80"/>
              <w:jc w:val="center"/>
            </w:pPr>
            <w:r>
              <w:rPr>
                <w:b/>
                <w:sz w:val="19"/>
              </w:rPr>
              <w:t>Fig. 6.10   Warden Complaint Triage &amp; Status</w:t>
            </w:r>
          </w:p>
        </w:tc>
      </w:tr>
    </w:tbl>
    <w:p w14:paraId="6E670845" w14:textId="77777777" w:rsidR="00730BAF" w:rsidRDefault="00000000">
      <w:pPr>
        <w:spacing w:after="100" w:line="360" w:lineRule="auto"/>
        <w:jc w:val="both"/>
      </w:pPr>
      <w:r>
        <w:t>Fig. 6.9 shows the executive warden dashboard displaying live KPIs across students, rooms, active issues, and collected fees. Fig. 6.10 shows the administrative complaint triage screen where wardens update ticket statuses and attach official resolution remarks.</w:t>
      </w:r>
    </w:p>
    <w:p w14:paraId="01B53E13" w14:textId="77777777" w:rsidR="00730BAF" w:rsidRDefault="00000000">
      <w:r>
        <w:br w:type="page"/>
      </w:r>
    </w:p>
    <w:tbl>
      <w:tblPr>
        <w:tblW w:w="0" w:type="auto"/>
        <w:jc w:val="center"/>
        <w:tblLook w:val="04A0" w:firstRow="1" w:lastRow="0" w:firstColumn="1" w:lastColumn="0" w:noHBand="0" w:noVBand="1"/>
      </w:tblPr>
      <w:tblGrid>
        <w:gridCol w:w="4248"/>
        <w:gridCol w:w="4248"/>
      </w:tblGrid>
      <w:tr w:rsidR="00730BAF" w14:paraId="5131D92F" w14:textId="77777777">
        <w:trPr>
          <w:jc w:val="center"/>
        </w:trPr>
        <w:tc>
          <w:tcPr>
            <w:tcW w:w="4248" w:type="dxa"/>
          </w:tcPr>
          <w:p w14:paraId="211B0DE2" w14:textId="77777777" w:rsidR="00730BAF" w:rsidRDefault="00000000">
            <w:pPr>
              <w:spacing w:before="80" w:after="40"/>
              <w:jc w:val="center"/>
            </w:pPr>
            <w:r>
              <w:rPr>
                <w:noProof/>
              </w:rPr>
              <w:drawing>
                <wp:inline distT="0" distB="0" distL="0" distR="0" wp14:anchorId="6D1AF428" wp14:editId="3E158630">
                  <wp:extent cx="2331720" cy="52075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1_admin_fees.png"/>
                          <pic:cNvPicPr/>
                        </pic:nvPicPr>
                        <pic:blipFill>
                          <a:blip r:embed="rId19"/>
                          <a:stretch>
                            <a:fillRect/>
                          </a:stretch>
                        </pic:blipFill>
                        <pic:spPr>
                          <a:xfrm>
                            <a:off x="0" y="0"/>
                            <a:ext cx="2331720" cy="5207508"/>
                          </a:xfrm>
                          <a:prstGeom prst="rect">
                            <a:avLst/>
                          </a:prstGeom>
                        </pic:spPr>
                      </pic:pic>
                    </a:graphicData>
                  </a:graphic>
                </wp:inline>
              </w:drawing>
            </w:r>
          </w:p>
          <w:p w14:paraId="25F06CAD" w14:textId="77777777" w:rsidR="00730BAF" w:rsidRDefault="00000000">
            <w:pPr>
              <w:spacing w:before="40" w:after="80"/>
              <w:jc w:val="center"/>
            </w:pPr>
            <w:r>
              <w:rPr>
                <w:b/>
                <w:sz w:val="19"/>
              </w:rPr>
              <w:t>Fig. 6.11   Fee Ledger &amp; Collection Records</w:t>
            </w:r>
          </w:p>
        </w:tc>
        <w:tc>
          <w:tcPr>
            <w:tcW w:w="4248" w:type="dxa"/>
          </w:tcPr>
          <w:p w14:paraId="1385DD9A" w14:textId="77777777" w:rsidR="00730BAF" w:rsidRDefault="00000000">
            <w:pPr>
              <w:spacing w:before="80" w:after="40"/>
              <w:jc w:val="center"/>
            </w:pPr>
            <w:r>
              <w:rPr>
                <w:noProof/>
              </w:rPr>
              <w:drawing>
                <wp:inline distT="0" distB="0" distL="0" distR="0" wp14:anchorId="5AC9A964" wp14:editId="057445E3">
                  <wp:extent cx="2331720" cy="52075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2_admin_students.png"/>
                          <pic:cNvPicPr/>
                        </pic:nvPicPr>
                        <pic:blipFill>
                          <a:blip r:embed="rId20"/>
                          <a:stretch>
                            <a:fillRect/>
                          </a:stretch>
                        </pic:blipFill>
                        <pic:spPr>
                          <a:xfrm>
                            <a:off x="0" y="0"/>
                            <a:ext cx="2331720" cy="5207508"/>
                          </a:xfrm>
                          <a:prstGeom prst="rect">
                            <a:avLst/>
                          </a:prstGeom>
                        </pic:spPr>
                      </pic:pic>
                    </a:graphicData>
                  </a:graphic>
                </wp:inline>
              </w:drawing>
            </w:r>
          </w:p>
          <w:p w14:paraId="11930BA1" w14:textId="77777777" w:rsidR="00730BAF" w:rsidRDefault="00000000">
            <w:pPr>
              <w:spacing w:before="40" w:after="80"/>
              <w:jc w:val="center"/>
            </w:pPr>
            <w:r>
              <w:rPr>
                <w:b/>
                <w:sz w:val="19"/>
              </w:rPr>
              <w:t>Fig. 6.12   Resident Student Directory</w:t>
            </w:r>
          </w:p>
        </w:tc>
      </w:tr>
    </w:tbl>
    <w:p w14:paraId="0065B4AC" w14:textId="77777777" w:rsidR="00730BAF" w:rsidRDefault="00000000">
      <w:pPr>
        <w:spacing w:after="100" w:line="360" w:lineRule="auto"/>
        <w:jc w:val="both"/>
      </w:pPr>
      <w:r>
        <w:t>Fig. 6.11 presents the comprehensive student fee ledger for warden auditing. Fig. 6.12 displays the resident student directory with one-tap student allocation and deallocation controls.</w:t>
      </w:r>
    </w:p>
    <w:p w14:paraId="58D0E0BB" w14:textId="77777777" w:rsidR="00730BAF" w:rsidRDefault="00000000">
      <w:r>
        <w:br w:type="page"/>
      </w:r>
    </w:p>
    <w:p w14:paraId="604A5341" w14:textId="77777777" w:rsidR="00730BAF" w:rsidRDefault="00000000">
      <w:pPr>
        <w:spacing w:before="80" w:after="40"/>
        <w:jc w:val="center"/>
      </w:pPr>
      <w:r>
        <w:rPr>
          <w:noProof/>
        </w:rPr>
        <w:drawing>
          <wp:inline distT="0" distB="0" distL="0" distR="0" wp14:anchorId="58A9BFCC" wp14:editId="032FE701">
            <wp:extent cx="2194560" cy="49011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3_add_room.png"/>
                    <pic:cNvPicPr/>
                  </pic:nvPicPr>
                  <pic:blipFill>
                    <a:blip r:embed="rId21"/>
                    <a:stretch>
                      <a:fillRect/>
                    </a:stretch>
                  </pic:blipFill>
                  <pic:spPr>
                    <a:xfrm>
                      <a:off x="0" y="0"/>
                      <a:ext cx="2194560" cy="4901184"/>
                    </a:xfrm>
                    <a:prstGeom prst="rect">
                      <a:avLst/>
                    </a:prstGeom>
                  </pic:spPr>
                </pic:pic>
              </a:graphicData>
            </a:graphic>
          </wp:inline>
        </w:drawing>
      </w:r>
    </w:p>
    <w:p w14:paraId="1E68CD5E" w14:textId="77777777" w:rsidR="00730BAF" w:rsidRDefault="00000000">
      <w:pPr>
        <w:spacing w:before="80" w:line="360" w:lineRule="auto"/>
        <w:jc w:val="center"/>
      </w:pPr>
      <w:r>
        <w:rPr>
          <w:b/>
          <w:sz w:val="22"/>
        </w:rPr>
        <w:t>Fig. 6.13   Add Room Inventory Form (Block, Capacity, Type &amp; Rent)</w:t>
      </w:r>
    </w:p>
    <w:p w14:paraId="359B4014" w14:textId="77777777" w:rsidR="00730BAF" w:rsidRDefault="00000000">
      <w:pPr>
        <w:keepNext/>
        <w:spacing w:before="240" w:after="80" w:line="360" w:lineRule="auto"/>
      </w:pPr>
      <w:r>
        <w:rPr>
          <w:b/>
          <w:sz w:val="28"/>
        </w:rPr>
        <w:t>6.3 SUMMARY OF VERIFICATION FINDINGS &amp; PERFORMANCE</w:t>
      </w:r>
    </w:p>
    <w:p w14:paraId="1FF60A32" w14:textId="77777777" w:rsidR="00730BAF" w:rsidRDefault="00000000">
      <w:pPr>
        <w:keepNext/>
        <w:spacing w:before="200" w:after="80" w:line="360" w:lineRule="auto"/>
        <w:jc w:val="center"/>
      </w:pPr>
      <w:r>
        <w:rPr>
          <w:b/>
          <w:sz w:val="22"/>
        </w:rPr>
        <w:t>Table 6.1   Comprehensive Black-Box Functional Test Execution Matrix</w:t>
      </w:r>
    </w:p>
    <w:tbl>
      <w:tblPr>
        <w:tblW w:w="0" w:type="auto"/>
        <w:jc w:val="center"/>
        <w:tblLook w:val="04A0" w:firstRow="1" w:lastRow="0" w:firstColumn="1" w:lastColumn="0" w:noHBand="0" w:noVBand="1"/>
      </w:tblPr>
      <w:tblGrid>
        <w:gridCol w:w="1152"/>
        <w:gridCol w:w="1872"/>
        <w:gridCol w:w="2592"/>
        <w:gridCol w:w="2880"/>
        <w:gridCol w:w="864"/>
      </w:tblGrid>
      <w:tr w:rsidR="00730BAF" w14:paraId="21270D26" w14:textId="77777777">
        <w:trPr>
          <w:jc w:val="center"/>
        </w:trPr>
        <w:tc>
          <w:tcPr>
            <w:tcW w:w="1152"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3CF1EC37" w14:textId="77777777" w:rsidR="00730BAF" w:rsidRDefault="00000000">
            <w:pPr>
              <w:spacing w:before="60" w:after="60" w:line="240" w:lineRule="auto"/>
              <w:jc w:val="center"/>
            </w:pPr>
            <w:r>
              <w:rPr>
                <w:b/>
                <w:sz w:val="21"/>
              </w:rPr>
              <w:t>Test ID</w:t>
            </w:r>
          </w:p>
        </w:tc>
        <w:tc>
          <w:tcPr>
            <w:tcW w:w="1872"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27FFE1D5" w14:textId="77777777" w:rsidR="00730BAF" w:rsidRDefault="00000000">
            <w:pPr>
              <w:spacing w:before="60" w:after="60" w:line="240" w:lineRule="auto"/>
              <w:jc w:val="center"/>
            </w:pPr>
            <w:r>
              <w:rPr>
                <w:b/>
                <w:sz w:val="21"/>
              </w:rPr>
              <w:t>Test Scenario</w:t>
            </w:r>
          </w:p>
        </w:tc>
        <w:tc>
          <w:tcPr>
            <w:tcW w:w="2592"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1E8778C8" w14:textId="77777777" w:rsidR="00730BAF" w:rsidRDefault="00000000">
            <w:pPr>
              <w:spacing w:before="60" w:after="60" w:line="240" w:lineRule="auto"/>
              <w:jc w:val="center"/>
            </w:pPr>
            <w:r>
              <w:rPr>
                <w:b/>
                <w:sz w:val="21"/>
              </w:rPr>
              <w:t>Input / Action</w:t>
            </w:r>
          </w:p>
        </w:tc>
        <w:tc>
          <w:tcPr>
            <w:tcW w:w="2880"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4E31404F" w14:textId="77777777" w:rsidR="00730BAF" w:rsidRDefault="00000000">
            <w:pPr>
              <w:spacing w:before="60" w:after="60" w:line="240" w:lineRule="auto"/>
              <w:jc w:val="center"/>
            </w:pPr>
            <w:r>
              <w:rPr>
                <w:b/>
                <w:sz w:val="21"/>
              </w:rPr>
              <w:t>Expected Outcome</w:t>
            </w:r>
          </w:p>
        </w:tc>
        <w:tc>
          <w:tcPr>
            <w:tcW w:w="864" w:type="dxa"/>
            <w:tcBorders>
              <w:top w:val="single" w:sz="4" w:space="0" w:color="333333"/>
              <w:left w:val="single" w:sz="4" w:space="0" w:color="333333"/>
              <w:bottom w:val="single" w:sz="4" w:space="0" w:color="333333"/>
              <w:right w:val="single" w:sz="4" w:space="0" w:color="333333"/>
            </w:tcBorders>
            <w:shd w:val="clear" w:color="auto" w:fill="E2E8F0"/>
            <w:tcMar>
              <w:top w:w="60" w:type="dxa"/>
              <w:left w:w="100" w:type="dxa"/>
              <w:bottom w:w="60" w:type="dxa"/>
              <w:right w:w="100" w:type="dxa"/>
            </w:tcMar>
          </w:tcPr>
          <w:p w14:paraId="527D049E" w14:textId="77777777" w:rsidR="00730BAF" w:rsidRDefault="00000000">
            <w:pPr>
              <w:spacing w:before="60" w:after="60" w:line="240" w:lineRule="auto"/>
              <w:jc w:val="center"/>
            </w:pPr>
            <w:r>
              <w:rPr>
                <w:b/>
                <w:sz w:val="21"/>
              </w:rPr>
              <w:t>Status</w:t>
            </w:r>
          </w:p>
        </w:tc>
      </w:tr>
      <w:tr w:rsidR="00730BAF" w14:paraId="1FD945DD"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23025EC" w14:textId="77777777" w:rsidR="00730BAF" w:rsidRDefault="00000000">
            <w:pPr>
              <w:spacing w:before="50" w:after="50"/>
              <w:jc w:val="center"/>
            </w:pPr>
            <w:r>
              <w:rPr>
                <w:sz w:val="20"/>
              </w:rPr>
              <w:t>TC-01</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C2BB4A3" w14:textId="77777777" w:rsidR="00730BAF" w:rsidRDefault="00000000">
            <w:pPr>
              <w:spacing w:before="50" w:after="50"/>
            </w:pPr>
            <w:r>
              <w:rPr>
                <w:sz w:val="20"/>
              </w:rPr>
              <w:t>Student Login</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3BDAC40" w14:textId="77777777" w:rsidR="00730BAF" w:rsidRDefault="00000000">
            <w:pPr>
              <w:spacing w:before="50" w:after="50"/>
            </w:pPr>
            <w:r>
              <w:rPr>
                <w:sz w:val="20"/>
              </w:rPr>
              <w:t>Input registered email &amp; password</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E8607B0" w14:textId="77777777" w:rsidR="00730BAF" w:rsidRDefault="00000000">
            <w:pPr>
              <w:spacing w:before="50" w:after="50"/>
            </w:pPr>
            <w:r>
              <w:rPr>
                <w:sz w:val="20"/>
              </w:rPr>
              <w:t>Successful login; redirect to StudentMainActivity</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6E1CF45" w14:textId="77777777" w:rsidR="00730BAF" w:rsidRDefault="00000000">
            <w:pPr>
              <w:spacing w:before="50" w:after="50"/>
              <w:jc w:val="center"/>
            </w:pPr>
            <w:r>
              <w:rPr>
                <w:sz w:val="20"/>
              </w:rPr>
              <w:t>Pass</w:t>
            </w:r>
          </w:p>
        </w:tc>
      </w:tr>
      <w:tr w:rsidR="00730BAF" w14:paraId="65414BF6"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D59E0CF" w14:textId="77777777" w:rsidR="00730BAF" w:rsidRDefault="00000000">
            <w:pPr>
              <w:spacing w:before="50" w:after="50"/>
              <w:jc w:val="center"/>
            </w:pPr>
            <w:r>
              <w:rPr>
                <w:sz w:val="20"/>
              </w:rPr>
              <w:t>TC-02</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C1267E0" w14:textId="77777777" w:rsidR="00730BAF" w:rsidRDefault="00000000">
            <w:pPr>
              <w:spacing w:before="50" w:after="50"/>
            </w:pPr>
            <w:r>
              <w:rPr>
                <w:sz w:val="20"/>
              </w:rPr>
              <w:t>Login Validation</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927CDD2" w14:textId="77777777" w:rsidR="00730BAF" w:rsidRDefault="00000000">
            <w:pPr>
              <w:spacing w:before="50" w:after="50"/>
            </w:pPr>
            <w:r>
              <w:rPr>
                <w:sz w:val="20"/>
              </w:rPr>
              <w:t>Empty email or incorrect password format</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70FDC22" w14:textId="77777777" w:rsidR="00730BAF" w:rsidRDefault="00000000">
            <w:pPr>
              <w:spacing w:before="50" w:after="50"/>
            </w:pPr>
            <w:r>
              <w:rPr>
                <w:sz w:val="20"/>
              </w:rPr>
              <w:t>Error cue displayed on EditText; submission blocked</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67D054D" w14:textId="77777777" w:rsidR="00730BAF" w:rsidRDefault="00000000">
            <w:pPr>
              <w:spacing w:before="50" w:after="50"/>
              <w:jc w:val="center"/>
            </w:pPr>
            <w:r>
              <w:rPr>
                <w:sz w:val="20"/>
              </w:rPr>
              <w:t>Pass</w:t>
            </w:r>
          </w:p>
        </w:tc>
      </w:tr>
      <w:tr w:rsidR="00730BAF" w14:paraId="4A362049"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50C1947" w14:textId="77777777" w:rsidR="00730BAF" w:rsidRDefault="00000000">
            <w:pPr>
              <w:spacing w:before="50" w:after="50"/>
              <w:jc w:val="center"/>
            </w:pPr>
            <w:r>
              <w:rPr>
                <w:sz w:val="20"/>
              </w:rPr>
              <w:t>TC-03</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C326468" w14:textId="77777777" w:rsidR="00730BAF" w:rsidRDefault="00000000">
            <w:pPr>
              <w:spacing w:before="50" w:after="50"/>
            </w:pPr>
            <w:r>
              <w:rPr>
                <w:sz w:val="20"/>
              </w:rPr>
              <w:t>Auto-Fill Demo</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4429252" w14:textId="77777777" w:rsidR="00730BAF" w:rsidRDefault="00000000">
            <w:pPr>
              <w:spacing w:before="50" w:after="50"/>
            </w:pPr>
            <w:r>
              <w:rPr>
                <w:sz w:val="20"/>
              </w:rPr>
              <w:t>Tap quick-fill demo credentials chip</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8F41189" w14:textId="77777777" w:rsidR="00730BAF" w:rsidRDefault="00000000">
            <w:pPr>
              <w:spacing w:before="50" w:after="50"/>
            </w:pPr>
            <w:r>
              <w:rPr>
                <w:sz w:val="20"/>
              </w:rPr>
              <w:t>Credentials populated instantly; login works</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6515BA9" w14:textId="77777777" w:rsidR="00730BAF" w:rsidRDefault="00000000">
            <w:pPr>
              <w:spacing w:before="50" w:after="50"/>
              <w:jc w:val="center"/>
            </w:pPr>
            <w:r>
              <w:rPr>
                <w:sz w:val="20"/>
              </w:rPr>
              <w:t>Pass</w:t>
            </w:r>
          </w:p>
        </w:tc>
      </w:tr>
      <w:tr w:rsidR="00730BAF" w14:paraId="41FFB07E"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9816BB6" w14:textId="77777777" w:rsidR="00730BAF" w:rsidRDefault="00000000">
            <w:pPr>
              <w:spacing w:before="50" w:after="50"/>
              <w:jc w:val="center"/>
            </w:pPr>
            <w:r>
              <w:rPr>
                <w:sz w:val="20"/>
              </w:rPr>
              <w:t>TC-04</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50DDAC5" w14:textId="77777777" w:rsidR="00730BAF" w:rsidRDefault="00000000">
            <w:pPr>
              <w:spacing w:before="50" w:after="50"/>
            </w:pPr>
            <w:r>
              <w:rPr>
                <w:sz w:val="20"/>
              </w:rPr>
              <w:t>Registration</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F8E6D24" w14:textId="77777777" w:rsidR="00730BAF" w:rsidRDefault="00000000">
            <w:pPr>
              <w:spacing w:before="50" w:after="50"/>
            </w:pPr>
            <w:r>
              <w:rPr>
                <w:sz w:val="20"/>
              </w:rPr>
              <w:t>Fill all registration fields and submit</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5FDD30C" w14:textId="77777777" w:rsidR="00730BAF" w:rsidRDefault="00000000">
            <w:pPr>
              <w:spacing w:before="50" w:after="50"/>
            </w:pPr>
            <w:r>
              <w:rPr>
                <w:sz w:val="20"/>
              </w:rPr>
              <w:t>New user added in SQLite, fee account created, portal opens</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5964C74" w14:textId="77777777" w:rsidR="00730BAF" w:rsidRDefault="00000000">
            <w:pPr>
              <w:spacing w:before="50" w:after="50"/>
              <w:jc w:val="center"/>
            </w:pPr>
            <w:r>
              <w:rPr>
                <w:sz w:val="20"/>
              </w:rPr>
              <w:t>Pass</w:t>
            </w:r>
          </w:p>
        </w:tc>
      </w:tr>
      <w:tr w:rsidR="00730BAF" w14:paraId="56FA7E5B"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922AE04" w14:textId="77777777" w:rsidR="00730BAF" w:rsidRDefault="00000000">
            <w:pPr>
              <w:spacing w:before="50" w:after="50"/>
              <w:jc w:val="center"/>
            </w:pPr>
            <w:r>
              <w:rPr>
                <w:sz w:val="20"/>
              </w:rPr>
              <w:t>TC-05</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27A7392" w14:textId="77777777" w:rsidR="00730BAF" w:rsidRDefault="00000000">
            <w:pPr>
              <w:spacing w:before="50" w:after="50"/>
            </w:pPr>
            <w:r>
              <w:rPr>
                <w:sz w:val="20"/>
              </w:rPr>
              <w:t>Duplicate Email</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EB070A4" w14:textId="77777777" w:rsidR="00730BAF" w:rsidRDefault="00000000">
            <w:pPr>
              <w:spacing w:before="50" w:after="50"/>
            </w:pPr>
            <w:r>
              <w:rPr>
                <w:sz w:val="20"/>
              </w:rPr>
              <w:t>Register with already existing email</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1DE4428" w14:textId="77777777" w:rsidR="00730BAF" w:rsidRDefault="00000000">
            <w:pPr>
              <w:spacing w:before="50" w:after="50"/>
            </w:pPr>
            <w:r>
              <w:rPr>
                <w:sz w:val="20"/>
              </w:rPr>
              <w:t>Error 'Email is already registered' displayed</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6E980AE" w14:textId="77777777" w:rsidR="00730BAF" w:rsidRDefault="00000000">
            <w:pPr>
              <w:spacing w:before="50" w:after="50"/>
              <w:jc w:val="center"/>
            </w:pPr>
            <w:r>
              <w:rPr>
                <w:sz w:val="20"/>
              </w:rPr>
              <w:t>Pass</w:t>
            </w:r>
          </w:p>
        </w:tc>
      </w:tr>
      <w:tr w:rsidR="00730BAF" w14:paraId="365CA232"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2CE5F85" w14:textId="77777777" w:rsidR="00730BAF" w:rsidRDefault="00000000">
            <w:pPr>
              <w:spacing w:before="50" w:after="50"/>
              <w:jc w:val="center"/>
            </w:pPr>
            <w:r>
              <w:rPr>
                <w:sz w:val="20"/>
              </w:rPr>
              <w:t>TC-06</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23351D4" w14:textId="77777777" w:rsidR="00730BAF" w:rsidRDefault="00000000">
            <w:pPr>
              <w:spacing w:before="50" w:after="50"/>
            </w:pPr>
            <w:r>
              <w:rPr>
                <w:sz w:val="20"/>
              </w:rPr>
              <w:t>Room Allocation</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5D6E3B2" w14:textId="77777777" w:rsidR="00730BAF" w:rsidRDefault="00000000">
            <w:pPr>
              <w:spacing w:before="50" w:after="50"/>
            </w:pPr>
            <w:r>
              <w:rPr>
                <w:sz w:val="20"/>
              </w:rPr>
              <w:t>Admin assigns student to Room 101-A</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FE9E78D" w14:textId="77777777" w:rsidR="00730BAF" w:rsidRDefault="00000000">
            <w:pPr>
              <w:spacing w:before="50" w:after="50"/>
            </w:pPr>
            <w:r>
              <w:rPr>
                <w:sz w:val="20"/>
              </w:rPr>
              <w:t>Room occupied count increments; student profile updated</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B64D56E" w14:textId="77777777" w:rsidR="00730BAF" w:rsidRDefault="00000000">
            <w:pPr>
              <w:spacing w:before="50" w:after="50"/>
              <w:jc w:val="center"/>
            </w:pPr>
            <w:r>
              <w:rPr>
                <w:sz w:val="20"/>
              </w:rPr>
              <w:t>Pass</w:t>
            </w:r>
          </w:p>
        </w:tc>
      </w:tr>
      <w:tr w:rsidR="00730BAF" w14:paraId="6C9E07C9"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AC72BB6" w14:textId="77777777" w:rsidR="00730BAF" w:rsidRDefault="00000000">
            <w:pPr>
              <w:spacing w:before="50" w:after="50"/>
              <w:jc w:val="center"/>
            </w:pPr>
            <w:r>
              <w:rPr>
                <w:sz w:val="20"/>
              </w:rPr>
              <w:t>TC-07</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5E4ACE6" w14:textId="77777777" w:rsidR="00730BAF" w:rsidRDefault="00000000">
            <w:pPr>
              <w:spacing w:before="50" w:after="50"/>
            </w:pPr>
            <w:r>
              <w:rPr>
                <w:sz w:val="20"/>
              </w:rPr>
              <w:t>Overcapacity</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0C9CDD9" w14:textId="77777777" w:rsidR="00730BAF" w:rsidRDefault="00000000">
            <w:pPr>
              <w:spacing w:before="50" w:after="50"/>
            </w:pPr>
            <w:r>
              <w:rPr>
                <w:sz w:val="20"/>
              </w:rPr>
              <w:t>Allocate student to room with 0 beds free</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8EAAC97" w14:textId="77777777" w:rsidR="00730BAF" w:rsidRDefault="00000000">
            <w:pPr>
              <w:spacing w:before="50" w:after="50"/>
            </w:pPr>
            <w:r>
              <w:rPr>
                <w:sz w:val="20"/>
              </w:rPr>
              <w:t>Alert message shown; allocation disallowed</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DEBDD85" w14:textId="77777777" w:rsidR="00730BAF" w:rsidRDefault="00000000">
            <w:pPr>
              <w:spacing w:before="50" w:after="50"/>
              <w:jc w:val="center"/>
            </w:pPr>
            <w:r>
              <w:rPr>
                <w:sz w:val="20"/>
              </w:rPr>
              <w:t>Pass</w:t>
            </w:r>
          </w:p>
        </w:tc>
      </w:tr>
      <w:tr w:rsidR="00730BAF" w14:paraId="6C7A3936"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59DAD5F" w14:textId="77777777" w:rsidR="00730BAF" w:rsidRDefault="00000000">
            <w:pPr>
              <w:spacing w:before="50" w:after="50"/>
              <w:jc w:val="center"/>
            </w:pPr>
            <w:r>
              <w:rPr>
                <w:sz w:val="20"/>
              </w:rPr>
              <w:t>TC-08</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D10D907" w14:textId="77777777" w:rsidR="00730BAF" w:rsidRDefault="00000000">
            <w:pPr>
              <w:spacing w:before="50" w:after="50"/>
            </w:pPr>
            <w:r>
              <w:rPr>
                <w:sz w:val="20"/>
              </w:rPr>
              <w:t>Complaint Submit</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A6287E8" w14:textId="77777777" w:rsidR="00730BAF" w:rsidRDefault="00000000">
            <w:pPr>
              <w:spacing w:before="50" w:after="50"/>
            </w:pPr>
            <w:r>
              <w:rPr>
                <w:sz w:val="20"/>
              </w:rPr>
              <w:t>Submit plumbing defect with High urgency</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104A920" w14:textId="77777777" w:rsidR="00730BAF" w:rsidRDefault="00000000">
            <w:pPr>
              <w:spacing w:before="50" w:after="50"/>
            </w:pPr>
            <w:r>
              <w:rPr>
                <w:sz w:val="20"/>
              </w:rPr>
              <w:t>Complaint inserted into SQLite with status 'Pending'</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AD8DBEE" w14:textId="77777777" w:rsidR="00730BAF" w:rsidRDefault="00000000">
            <w:pPr>
              <w:spacing w:before="50" w:after="50"/>
              <w:jc w:val="center"/>
            </w:pPr>
            <w:r>
              <w:rPr>
                <w:sz w:val="20"/>
              </w:rPr>
              <w:t>Pass</w:t>
            </w:r>
          </w:p>
        </w:tc>
      </w:tr>
      <w:tr w:rsidR="00730BAF" w14:paraId="6E312F68"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7F1C148" w14:textId="77777777" w:rsidR="00730BAF" w:rsidRDefault="00000000">
            <w:pPr>
              <w:spacing w:before="50" w:after="50"/>
              <w:jc w:val="center"/>
            </w:pPr>
            <w:r>
              <w:rPr>
                <w:sz w:val="20"/>
              </w:rPr>
              <w:t>TC-09</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090B9F5" w14:textId="77777777" w:rsidR="00730BAF" w:rsidRDefault="00000000">
            <w:pPr>
              <w:spacing w:before="50" w:after="50"/>
            </w:pPr>
            <w:r>
              <w:rPr>
                <w:sz w:val="20"/>
              </w:rPr>
              <w:t>Complaint Filter</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B3A9477" w14:textId="77777777" w:rsidR="00730BAF" w:rsidRDefault="00000000">
            <w:pPr>
              <w:spacing w:before="50" w:after="50"/>
            </w:pPr>
            <w:r>
              <w:rPr>
                <w:sz w:val="20"/>
              </w:rPr>
              <w:t>Tap 'Pending' filter tab in Complaints</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15E765F" w14:textId="77777777" w:rsidR="00730BAF" w:rsidRDefault="00000000">
            <w:pPr>
              <w:spacing w:before="50" w:after="50"/>
            </w:pPr>
            <w:r>
              <w:rPr>
                <w:sz w:val="20"/>
              </w:rPr>
              <w:t>Only unresolved issues displayed; resolved items hidden</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FEFD0FC" w14:textId="77777777" w:rsidR="00730BAF" w:rsidRDefault="00000000">
            <w:pPr>
              <w:spacing w:before="50" w:after="50"/>
              <w:jc w:val="center"/>
            </w:pPr>
            <w:r>
              <w:rPr>
                <w:sz w:val="20"/>
              </w:rPr>
              <w:t>Pass</w:t>
            </w:r>
          </w:p>
        </w:tc>
      </w:tr>
      <w:tr w:rsidR="00730BAF" w14:paraId="610D52A7"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FF49D24" w14:textId="77777777" w:rsidR="00730BAF" w:rsidRDefault="00000000">
            <w:pPr>
              <w:spacing w:before="50" w:after="50"/>
              <w:jc w:val="center"/>
            </w:pPr>
            <w:r>
              <w:rPr>
                <w:sz w:val="20"/>
              </w:rPr>
              <w:t>TC-10</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63D71BB" w14:textId="77777777" w:rsidR="00730BAF" w:rsidRDefault="00000000">
            <w:pPr>
              <w:spacing w:before="50" w:after="50"/>
            </w:pPr>
            <w:r>
              <w:rPr>
                <w:sz w:val="20"/>
              </w:rPr>
              <w:t>Complaint Resolve</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E40CBF4" w14:textId="77777777" w:rsidR="00730BAF" w:rsidRDefault="00000000">
            <w:pPr>
              <w:spacing w:before="50" w:after="50"/>
            </w:pPr>
            <w:r>
              <w:rPr>
                <w:sz w:val="20"/>
              </w:rPr>
              <w:t>Warden marks issue 'Resolved' + remarks</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6DD3240" w14:textId="77777777" w:rsidR="00730BAF" w:rsidRDefault="00000000">
            <w:pPr>
              <w:spacing w:before="50" w:after="50"/>
            </w:pPr>
            <w:r>
              <w:rPr>
                <w:sz w:val="20"/>
              </w:rPr>
              <w:t>Badge changes to Emerald Green; student reads remarks</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EDD763A" w14:textId="77777777" w:rsidR="00730BAF" w:rsidRDefault="00000000">
            <w:pPr>
              <w:spacing w:before="50" w:after="50"/>
              <w:jc w:val="center"/>
            </w:pPr>
            <w:r>
              <w:rPr>
                <w:sz w:val="20"/>
              </w:rPr>
              <w:t>Pass</w:t>
            </w:r>
          </w:p>
        </w:tc>
      </w:tr>
      <w:tr w:rsidR="00730BAF" w14:paraId="6D59A933"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728CABA" w14:textId="77777777" w:rsidR="00730BAF" w:rsidRDefault="00000000">
            <w:pPr>
              <w:spacing w:before="50" w:after="50"/>
              <w:jc w:val="center"/>
            </w:pPr>
            <w:r>
              <w:rPr>
                <w:sz w:val="20"/>
              </w:rPr>
              <w:t>TC-11</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2F6174A" w14:textId="77777777" w:rsidR="00730BAF" w:rsidRDefault="00000000">
            <w:pPr>
              <w:spacing w:before="50" w:after="50"/>
            </w:pPr>
            <w:r>
              <w:rPr>
                <w:sz w:val="20"/>
              </w:rPr>
              <w:t>Fee Payment</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5E843EE" w14:textId="77777777" w:rsidR="00730BAF" w:rsidRDefault="00000000">
            <w:pPr>
              <w:spacing w:before="50" w:after="50"/>
            </w:pPr>
            <w:r>
              <w:rPr>
                <w:sz w:val="20"/>
              </w:rPr>
              <w:t>Pay ₹10,000 partial amount via UPI</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A82D753" w14:textId="77777777" w:rsidR="00730BAF" w:rsidRDefault="00000000">
            <w:pPr>
              <w:spacing w:before="50" w:after="50"/>
            </w:pPr>
            <w:r>
              <w:rPr>
                <w:sz w:val="20"/>
              </w:rPr>
              <w:t>Paid amount increases by 10,000; status becomes 'Partial'</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88B9181" w14:textId="77777777" w:rsidR="00730BAF" w:rsidRDefault="00000000">
            <w:pPr>
              <w:spacing w:before="50" w:after="50"/>
              <w:jc w:val="center"/>
            </w:pPr>
            <w:r>
              <w:rPr>
                <w:sz w:val="20"/>
              </w:rPr>
              <w:t>Pass</w:t>
            </w:r>
          </w:p>
        </w:tc>
      </w:tr>
      <w:tr w:rsidR="00730BAF" w14:paraId="63FDEBB9"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3BCF13B" w14:textId="77777777" w:rsidR="00730BAF" w:rsidRDefault="00000000">
            <w:pPr>
              <w:spacing w:before="50" w:after="50"/>
              <w:jc w:val="center"/>
            </w:pPr>
            <w:r>
              <w:rPr>
                <w:sz w:val="20"/>
              </w:rPr>
              <w:t>TC-12</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27F26E6" w14:textId="77777777" w:rsidR="00730BAF" w:rsidRDefault="00000000">
            <w:pPr>
              <w:spacing w:before="50" w:after="50"/>
            </w:pPr>
            <w:r>
              <w:rPr>
                <w:sz w:val="20"/>
              </w:rPr>
              <w:t>Digital Receipt</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303FD75" w14:textId="77777777" w:rsidR="00730BAF" w:rsidRDefault="00000000">
            <w:pPr>
              <w:spacing w:before="50" w:after="50"/>
            </w:pPr>
            <w:r>
              <w:rPr>
                <w:sz w:val="20"/>
              </w:rPr>
              <w:t>Click 'View Receipt' after payment</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B1F11F3" w14:textId="77777777" w:rsidR="00730BAF" w:rsidRDefault="00000000">
            <w:pPr>
              <w:spacing w:before="50" w:after="50"/>
            </w:pPr>
            <w:r>
              <w:rPr>
                <w:sz w:val="20"/>
              </w:rPr>
              <w:t>Receipt dialog displayed with Transaction ID &amp; Stamp</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20063B6" w14:textId="77777777" w:rsidR="00730BAF" w:rsidRDefault="00000000">
            <w:pPr>
              <w:spacing w:before="50" w:after="50"/>
              <w:jc w:val="center"/>
            </w:pPr>
            <w:r>
              <w:rPr>
                <w:sz w:val="20"/>
              </w:rPr>
              <w:t>Pass</w:t>
            </w:r>
          </w:p>
        </w:tc>
      </w:tr>
      <w:tr w:rsidR="00730BAF" w14:paraId="14B08356"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F48F14D" w14:textId="77777777" w:rsidR="00730BAF" w:rsidRDefault="00000000">
            <w:pPr>
              <w:spacing w:before="50" w:after="50"/>
              <w:jc w:val="center"/>
            </w:pPr>
            <w:r>
              <w:rPr>
                <w:sz w:val="20"/>
              </w:rPr>
              <w:t>TC-13</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C5DE054" w14:textId="77777777" w:rsidR="00730BAF" w:rsidRDefault="00000000">
            <w:pPr>
              <w:spacing w:before="50" w:after="50"/>
            </w:pPr>
            <w:r>
              <w:rPr>
                <w:sz w:val="20"/>
              </w:rPr>
              <w:t>Room Addition</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873C9B0" w14:textId="77777777" w:rsidR="00730BAF" w:rsidRDefault="00000000">
            <w:pPr>
              <w:spacing w:before="50" w:after="50"/>
            </w:pPr>
            <w:r>
              <w:rPr>
                <w:sz w:val="20"/>
              </w:rPr>
              <w:t>Admin adds room 203-A (Block A, 2 Beds)</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D0D303E" w14:textId="77777777" w:rsidR="00730BAF" w:rsidRDefault="00000000">
            <w:pPr>
              <w:spacing w:before="50" w:after="50"/>
            </w:pPr>
            <w:r>
              <w:rPr>
                <w:sz w:val="20"/>
              </w:rPr>
              <w:t>New room appears in inventory list with 'Vacant' status</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E00830E" w14:textId="77777777" w:rsidR="00730BAF" w:rsidRDefault="00000000">
            <w:pPr>
              <w:spacing w:before="50" w:after="50"/>
              <w:jc w:val="center"/>
            </w:pPr>
            <w:r>
              <w:rPr>
                <w:sz w:val="20"/>
              </w:rPr>
              <w:t>Pass</w:t>
            </w:r>
          </w:p>
        </w:tc>
      </w:tr>
      <w:tr w:rsidR="00730BAF" w14:paraId="562002CC"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2AB2626" w14:textId="77777777" w:rsidR="00730BAF" w:rsidRDefault="00000000">
            <w:pPr>
              <w:spacing w:before="50" w:after="50"/>
              <w:jc w:val="center"/>
            </w:pPr>
            <w:r>
              <w:rPr>
                <w:sz w:val="20"/>
              </w:rPr>
              <w:t>TC-14</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AE36A95" w14:textId="77777777" w:rsidR="00730BAF" w:rsidRDefault="00000000">
            <w:pPr>
              <w:spacing w:before="50" w:after="50"/>
            </w:pPr>
            <w:r>
              <w:rPr>
                <w:sz w:val="20"/>
              </w:rPr>
              <w:t>Deallocate Student</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17C8363" w14:textId="77777777" w:rsidR="00730BAF" w:rsidRDefault="00000000">
            <w:pPr>
              <w:spacing w:before="50" w:after="50"/>
            </w:pPr>
            <w:r>
              <w:rPr>
                <w:sz w:val="20"/>
              </w:rPr>
              <w:t>Admin deallocates student from room</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0C93BB7" w14:textId="77777777" w:rsidR="00730BAF" w:rsidRDefault="00000000">
            <w:pPr>
              <w:spacing w:before="50" w:after="50"/>
            </w:pPr>
            <w:r>
              <w:rPr>
                <w:sz w:val="20"/>
              </w:rPr>
              <w:t>Student room set to 'Not Allocated'; room occupancy decrements</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3304B1A6" w14:textId="77777777" w:rsidR="00730BAF" w:rsidRDefault="00000000">
            <w:pPr>
              <w:spacing w:before="50" w:after="50"/>
              <w:jc w:val="center"/>
            </w:pPr>
            <w:r>
              <w:rPr>
                <w:sz w:val="20"/>
              </w:rPr>
              <w:t>Pass</w:t>
            </w:r>
          </w:p>
        </w:tc>
      </w:tr>
      <w:tr w:rsidR="00730BAF" w14:paraId="6A4741E6"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5182F9E" w14:textId="77777777" w:rsidR="00730BAF" w:rsidRDefault="00000000">
            <w:pPr>
              <w:spacing w:before="50" w:after="50"/>
              <w:jc w:val="center"/>
            </w:pPr>
            <w:r>
              <w:rPr>
                <w:sz w:val="20"/>
              </w:rPr>
              <w:t>TC-15</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2BE77C45" w14:textId="77777777" w:rsidR="00730BAF" w:rsidRDefault="00000000">
            <w:pPr>
              <w:spacing w:before="50" w:after="50"/>
            </w:pPr>
            <w:r>
              <w:rPr>
                <w:sz w:val="20"/>
              </w:rPr>
              <w:t>Session Persistence</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A971B8F" w14:textId="77777777" w:rsidR="00730BAF" w:rsidRDefault="00000000">
            <w:pPr>
              <w:spacing w:before="50" w:after="50"/>
            </w:pPr>
            <w:r>
              <w:rPr>
                <w:sz w:val="20"/>
              </w:rPr>
              <w:t>Close application and reopen</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2093B81" w14:textId="77777777" w:rsidR="00730BAF" w:rsidRDefault="00000000">
            <w:pPr>
              <w:spacing w:before="50" w:after="50"/>
            </w:pPr>
            <w:r>
              <w:rPr>
                <w:sz w:val="20"/>
              </w:rPr>
              <w:t>Direct redirect to respective portal without prompting login</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73C95AF" w14:textId="77777777" w:rsidR="00730BAF" w:rsidRDefault="00000000">
            <w:pPr>
              <w:spacing w:before="50" w:after="50"/>
              <w:jc w:val="center"/>
            </w:pPr>
            <w:r>
              <w:rPr>
                <w:sz w:val="20"/>
              </w:rPr>
              <w:t>Pass</w:t>
            </w:r>
          </w:p>
        </w:tc>
      </w:tr>
      <w:tr w:rsidR="00730BAF" w14:paraId="6D6CA54E"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AB800FA" w14:textId="77777777" w:rsidR="00730BAF" w:rsidRDefault="00000000">
            <w:pPr>
              <w:spacing w:before="50" w:after="50"/>
              <w:jc w:val="center"/>
            </w:pPr>
            <w:r>
              <w:rPr>
                <w:sz w:val="20"/>
              </w:rPr>
              <w:t>TC-16</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00A4A4B" w14:textId="77777777" w:rsidR="00730BAF" w:rsidRDefault="00000000">
            <w:pPr>
              <w:spacing w:before="50" w:after="50"/>
            </w:pPr>
            <w:r>
              <w:rPr>
                <w:sz w:val="20"/>
              </w:rPr>
              <w:t>Form Back Navigation</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5D0E00E" w14:textId="77777777" w:rsidR="00730BAF" w:rsidRDefault="00000000">
            <w:pPr>
              <w:spacing w:before="50" w:after="50"/>
            </w:pPr>
            <w:r>
              <w:rPr>
                <w:sz w:val="20"/>
              </w:rPr>
              <w:t>Press top-bar back arrow on forms</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9307DDB" w14:textId="77777777" w:rsidR="00730BAF" w:rsidRDefault="00000000">
            <w:pPr>
              <w:spacing w:before="50" w:after="50"/>
            </w:pPr>
            <w:r>
              <w:rPr>
                <w:sz w:val="20"/>
              </w:rPr>
              <w:t>Cleanly finishes current screen and navigates back to caller</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45935AB" w14:textId="77777777" w:rsidR="00730BAF" w:rsidRDefault="00000000">
            <w:pPr>
              <w:spacing w:before="50" w:after="50"/>
              <w:jc w:val="center"/>
            </w:pPr>
            <w:r>
              <w:rPr>
                <w:sz w:val="20"/>
              </w:rPr>
              <w:t>Pass</w:t>
            </w:r>
          </w:p>
        </w:tc>
      </w:tr>
      <w:tr w:rsidR="00730BAF" w14:paraId="74A76533"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C0E8669" w14:textId="77777777" w:rsidR="00730BAF" w:rsidRDefault="00000000">
            <w:pPr>
              <w:spacing w:before="50" w:after="50"/>
              <w:jc w:val="center"/>
            </w:pPr>
            <w:r>
              <w:rPr>
                <w:sz w:val="20"/>
              </w:rPr>
              <w:t>TC-17</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4476BB2" w14:textId="77777777" w:rsidR="00730BAF" w:rsidRDefault="00000000">
            <w:pPr>
              <w:spacing w:before="50" w:after="50"/>
            </w:pPr>
            <w:r>
              <w:rPr>
                <w:sz w:val="20"/>
              </w:rPr>
              <w:t>Bottom Tab Back Press</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2FB67C0" w14:textId="77777777" w:rsidR="00730BAF" w:rsidRDefault="00000000">
            <w:pPr>
              <w:spacing w:before="50" w:after="50"/>
            </w:pPr>
            <w:r>
              <w:rPr>
                <w:sz w:val="20"/>
              </w:rPr>
              <w:t>Press system back button on sub-tabs</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11C813A9" w14:textId="77777777" w:rsidR="00730BAF" w:rsidRDefault="00000000">
            <w:pPr>
              <w:spacing w:before="50" w:after="50"/>
            </w:pPr>
            <w:r>
              <w:rPr>
                <w:sz w:val="20"/>
              </w:rPr>
              <w:t>Returns view to Dashboard tab (Tab 0) instead of app exit</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43A6E4E1" w14:textId="77777777" w:rsidR="00730BAF" w:rsidRDefault="00000000">
            <w:pPr>
              <w:spacing w:before="50" w:after="50"/>
              <w:jc w:val="center"/>
            </w:pPr>
            <w:r>
              <w:rPr>
                <w:sz w:val="20"/>
              </w:rPr>
              <w:t>Pass</w:t>
            </w:r>
          </w:p>
        </w:tc>
      </w:tr>
      <w:tr w:rsidR="00730BAF" w14:paraId="67D42A2A" w14:textId="77777777">
        <w:trPr>
          <w:jc w:val="center"/>
        </w:trPr>
        <w:tc>
          <w:tcPr>
            <w:tcW w:w="115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54E25115" w14:textId="77777777" w:rsidR="00730BAF" w:rsidRDefault="00000000">
            <w:pPr>
              <w:spacing w:before="50" w:after="50"/>
              <w:jc w:val="center"/>
            </w:pPr>
            <w:r>
              <w:rPr>
                <w:sz w:val="20"/>
              </w:rPr>
              <w:t>TC-18</w:t>
            </w:r>
          </w:p>
        </w:tc>
        <w:tc>
          <w:tcPr>
            <w:tcW w:w="187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94D80B4" w14:textId="77777777" w:rsidR="00730BAF" w:rsidRDefault="00000000">
            <w:pPr>
              <w:spacing w:before="50" w:after="50"/>
            </w:pPr>
            <w:r>
              <w:rPr>
                <w:sz w:val="20"/>
              </w:rPr>
              <w:t>Exit Confirmation</w:t>
            </w:r>
          </w:p>
        </w:tc>
        <w:tc>
          <w:tcPr>
            <w:tcW w:w="2592"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7D4F2658" w14:textId="77777777" w:rsidR="00730BAF" w:rsidRDefault="00000000">
            <w:pPr>
              <w:spacing w:before="50" w:after="50"/>
            </w:pPr>
            <w:r>
              <w:rPr>
                <w:sz w:val="20"/>
              </w:rPr>
              <w:t>Press system back button on Dashboard</w:t>
            </w:r>
          </w:p>
        </w:tc>
        <w:tc>
          <w:tcPr>
            <w:tcW w:w="2880"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607EFD92" w14:textId="77777777" w:rsidR="00730BAF" w:rsidRDefault="00000000">
            <w:pPr>
              <w:spacing w:before="50" w:after="50"/>
            </w:pPr>
            <w:r>
              <w:rPr>
                <w:sz w:val="20"/>
              </w:rPr>
              <w:t>Presents modal confirmation dialog preventing accidental close</w:t>
            </w:r>
          </w:p>
        </w:tc>
        <w:tc>
          <w:tcPr>
            <w:tcW w:w="864" w:type="dxa"/>
            <w:tcBorders>
              <w:top w:val="single" w:sz="4" w:space="0" w:color="333333"/>
              <w:left w:val="single" w:sz="4" w:space="0" w:color="333333"/>
              <w:bottom w:val="single" w:sz="4" w:space="0" w:color="333333"/>
              <w:right w:val="single" w:sz="4" w:space="0" w:color="333333"/>
            </w:tcBorders>
            <w:tcMar>
              <w:top w:w="60" w:type="dxa"/>
              <w:left w:w="100" w:type="dxa"/>
              <w:bottom w:w="60" w:type="dxa"/>
              <w:right w:w="100" w:type="dxa"/>
            </w:tcMar>
          </w:tcPr>
          <w:p w14:paraId="02D2B0C5" w14:textId="77777777" w:rsidR="00730BAF" w:rsidRDefault="00000000">
            <w:pPr>
              <w:spacing w:before="50" w:after="50"/>
              <w:jc w:val="center"/>
            </w:pPr>
            <w:r>
              <w:rPr>
                <w:sz w:val="20"/>
              </w:rPr>
              <w:t>Pass</w:t>
            </w:r>
          </w:p>
        </w:tc>
      </w:tr>
    </w:tbl>
    <w:p w14:paraId="51627ABB" w14:textId="77777777" w:rsidR="00730BAF" w:rsidRDefault="00000000">
      <w:r>
        <w:br w:type="page"/>
      </w:r>
    </w:p>
    <w:p w14:paraId="4A0B30E0" w14:textId="77777777" w:rsidR="00730BAF" w:rsidRDefault="00000000">
      <w:pPr>
        <w:keepNext/>
        <w:spacing w:before="320" w:line="360" w:lineRule="auto"/>
        <w:jc w:val="center"/>
      </w:pPr>
      <w:r>
        <w:rPr>
          <w:b/>
          <w:sz w:val="32"/>
        </w:rPr>
        <w:t>CHAPTER 7: TRAINING EXPERIENCE, CHALLENGES &amp; CONCLUSION</w:t>
      </w:r>
    </w:p>
    <w:p w14:paraId="2A5ECC28" w14:textId="77777777" w:rsidR="00730BAF" w:rsidRDefault="00000000">
      <w:pPr>
        <w:keepNext/>
        <w:spacing w:before="240" w:after="80" w:line="360" w:lineRule="auto"/>
      </w:pPr>
      <w:r>
        <w:rPr>
          <w:b/>
          <w:sz w:val="28"/>
        </w:rPr>
        <w:t>7.1 LEARNING OUTCOMES &amp; SKILLS ACQUIRED</w:t>
      </w:r>
    </w:p>
    <w:p w14:paraId="11CAD8A6" w14:textId="77777777" w:rsidR="00730BAF" w:rsidRDefault="00000000">
      <w:pPr>
        <w:spacing w:after="100" w:line="360" w:lineRule="auto"/>
        <w:jc w:val="both"/>
      </w:pPr>
      <w:r>
        <w:t>The completion of this Mobile Application Development mini-project provided comprehensive practical experience across the native Android development lifecycle. Key engineering competencies acquired include:</w:t>
      </w:r>
    </w:p>
    <w:p w14:paraId="2DE62209" w14:textId="77777777" w:rsidR="00730BAF" w:rsidRDefault="00000000">
      <w:pPr>
        <w:spacing w:after="60" w:line="360" w:lineRule="auto"/>
        <w:ind w:left="432"/>
        <w:jc w:val="both"/>
      </w:pPr>
      <w:r>
        <w:rPr>
          <w:b/>
        </w:rPr>
        <w:t xml:space="preserve">1. Native Mobile UI Engineering: </w:t>
      </w:r>
      <w:r>
        <w:t>Mastery of declarative XML layouts, Material Design 3 guidelines, CardView elevation, and high-performance RecyclerView adapters with dynamic data binding.</w:t>
      </w:r>
    </w:p>
    <w:p w14:paraId="70B482EA" w14:textId="77777777" w:rsidR="00730BAF" w:rsidRDefault="00000000">
      <w:pPr>
        <w:spacing w:after="60" w:line="360" w:lineRule="auto"/>
        <w:ind w:left="432"/>
        <w:jc w:val="both"/>
      </w:pPr>
      <w:r>
        <w:rPr>
          <w:b/>
        </w:rPr>
        <w:t xml:space="preserve">2. Embedded Relational Database Design: </w:t>
      </w:r>
      <w:r>
        <w:t>Practical implementation of normalized SQLite schemas, DDL creation, transactional updates (`db.beginTransaction()`), and atomic multi-table consistency.</w:t>
      </w:r>
    </w:p>
    <w:p w14:paraId="580F4E6E" w14:textId="77777777" w:rsidR="00730BAF" w:rsidRDefault="00000000">
      <w:pPr>
        <w:spacing w:after="60" w:line="360" w:lineRule="auto"/>
        <w:ind w:left="432"/>
        <w:jc w:val="both"/>
      </w:pPr>
      <w:r>
        <w:rPr>
          <w:b/>
        </w:rPr>
        <w:t xml:space="preserve">3. Session Management &amp; Access Control: </w:t>
      </w:r>
      <w:r>
        <w:t>Implementing persistent, role-aware user sessions using Android SharedPreferences with complete privilege separation between students and wardens.</w:t>
      </w:r>
    </w:p>
    <w:p w14:paraId="5E40C2E0" w14:textId="77777777" w:rsidR="00730BAF" w:rsidRDefault="00000000">
      <w:pPr>
        <w:spacing w:after="60" w:line="360" w:lineRule="auto"/>
        <w:ind w:left="432"/>
        <w:jc w:val="both"/>
      </w:pPr>
      <w:r>
        <w:rPr>
          <w:b/>
        </w:rPr>
        <w:t xml:space="preserve">4. Robust Navigation Architecture: </w:t>
      </w:r>
      <w:r>
        <w:t>Mastery of AndroidX OnBackPressedDispatcher for handling multi-tab back stacks and modal exit confirmation dialogs.</w:t>
      </w:r>
    </w:p>
    <w:p w14:paraId="7581014F" w14:textId="77777777" w:rsidR="00730BAF" w:rsidRDefault="00000000">
      <w:pPr>
        <w:spacing w:after="60" w:line="360" w:lineRule="auto"/>
        <w:ind w:left="432"/>
        <w:jc w:val="both"/>
      </w:pPr>
      <w:r>
        <w:rPr>
          <w:b/>
        </w:rPr>
        <w:t xml:space="preserve">5. Hardware Deployment &amp; Verification: </w:t>
      </w:r>
      <w:r>
        <w:t>Hands-on experience compiling native APKs via Gradle CLI and deploying to physical Android 14 hardware via Android Debug Bridge (ADB).</w:t>
      </w:r>
    </w:p>
    <w:p w14:paraId="711C3027" w14:textId="77777777" w:rsidR="00730BAF" w:rsidRDefault="00000000">
      <w:pPr>
        <w:keepNext/>
        <w:spacing w:before="240" w:after="80" w:line="360" w:lineRule="auto"/>
      </w:pPr>
      <w:r>
        <w:rPr>
          <w:b/>
          <w:sz w:val="28"/>
        </w:rPr>
        <w:t>7.2 WORK ENVIRONMENT &amp; SUPPORT</w:t>
      </w:r>
    </w:p>
    <w:p w14:paraId="61703D21" w14:textId="77777777" w:rsidR="00730BAF" w:rsidRDefault="00000000">
      <w:pPr>
        <w:spacing w:after="100" w:line="360" w:lineRule="auto"/>
        <w:jc w:val="both"/>
      </w:pPr>
      <w:r>
        <w:t>The project development took place in an encouraging and technically sound environment. The computing infrastructure, mobile testing equipment, and guidance provided by the Department of Information Technology at A. D. Patel Institute of Technology, CVM University, facilitated smooth development and iterative code verification. Continuous faculty feedback ensured that all technical requirements and academic documentation standards were fulfilled.</w:t>
      </w:r>
    </w:p>
    <w:p w14:paraId="29E609A9" w14:textId="77777777" w:rsidR="00730BAF" w:rsidRDefault="00000000">
      <w:pPr>
        <w:keepNext/>
        <w:spacing w:before="240" w:after="80" w:line="360" w:lineRule="auto"/>
      </w:pPr>
      <w:r>
        <w:rPr>
          <w:b/>
          <w:sz w:val="28"/>
        </w:rPr>
        <w:t>7.3 CHALLENGES FACED &amp; TECHNICAL SOLUTIONS</w:t>
      </w:r>
    </w:p>
    <w:p w14:paraId="790D56BB" w14:textId="77777777" w:rsidR="00730BAF" w:rsidRDefault="00000000">
      <w:pPr>
        <w:spacing w:after="60" w:line="360" w:lineRule="auto"/>
        <w:ind w:left="432"/>
        <w:jc w:val="both"/>
      </w:pPr>
      <w:r>
        <w:rPr>
          <w:b/>
        </w:rPr>
        <w:t xml:space="preserve">1. Transitive Dependency Network Timeouts in Gradle: </w:t>
      </w:r>
      <w:r>
        <w:t>Gradle initially attempted to re-download transitive library dependencies in an offline environment. Solution: Configured resolutionStrategy in app/build.gradle.kts to enforce local cached artifact versions (androidx.core:core:1.13.1 and error_prone_annotations:2.18.0) and utilized the --offline flag, achieving 100% reliable local compilation.</w:t>
      </w:r>
    </w:p>
    <w:p w14:paraId="0FC548EF" w14:textId="77777777" w:rsidR="00730BAF" w:rsidRDefault="00000000">
      <w:pPr>
        <w:spacing w:after="60" w:line="360" w:lineRule="auto"/>
        <w:ind w:left="432"/>
        <w:jc w:val="both"/>
      </w:pPr>
      <w:r>
        <w:rPr>
          <w:b/>
        </w:rPr>
        <w:t xml:space="preserve">2. Multi-Role Session Separation on Single Device: </w:t>
      </w:r>
      <w:r>
        <w:t>Testing both student and warden roles on the same physical phone created session collisions. Solution: Implemented a role-aware SessionManager with explicit clearing routines upon logout, enabling seamless switching between Student and Warden views.</w:t>
      </w:r>
    </w:p>
    <w:p w14:paraId="1E8BBC30" w14:textId="77777777" w:rsidR="00730BAF" w:rsidRDefault="00000000">
      <w:pPr>
        <w:spacing w:after="60" w:line="360" w:lineRule="auto"/>
        <w:ind w:left="432"/>
        <w:jc w:val="both"/>
      </w:pPr>
      <w:r>
        <w:rPr>
          <w:b/>
        </w:rPr>
        <w:t xml:space="preserve">3. Relational Inconsistency during Room Reallocations: </w:t>
      </w:r>
      <w:r>
        <w:t>Reallocating students between rooms could leave old room occupancies out-of-sync. Solution: Wrapped all room allocation logic inside atomic SQLite transactions (`db.beginTransaction()` and `db.setTransactionSuccessful()`), ensuring room capacity checks, occupancy decrements, occupancy increments, and user record updates execute as a single atomic unit.</w:t>
      </w:r>
    </w:p>
    <w:p w14:paraId="71BF3C3A" w14:textId="77777777" w:rsidR="00730BAF" w:rsidRDefault="00000000">
      <w:pPr>
        <w:spacing w:after="60" w:line="360" w:lineRule="auto"/>
        <w:ind w:left="432"/>
        <w:jc w:val="both"/>
      </w:pPr>
      <w:r>
        <w:rPr>
          <w:b/>
        </w:rPr>
        <w:t xml:space="preserve">4. Multi-Tab Back Press Handling: </w:t>
      </w:r>
      <w:r>
        <w:t>Pressing the hardware back button while on secondary tabs exited the app. Solution: Integrated AndroidX OnBackPressedDispatcher callbacks in both main activities to return secondary tabs back to Tab 0, coupled with modal exit confirmation dialogs.</w:t>
      </w:r>
    </w:p>
    <w:p w14:paraId="50765F27" w14:textId="77777777" w:rsidR="00730BAF" w:rsidRDefault="00000000">
      <w:pPr>
        <w:spacing w:after="60" w:line="360" w:lineRule="auto"/>
        <w:ind w:left="432"/>
        <w:jc w:val="both"/>
      </w:pPr>
      <w:r>
        <w:rPr>
          <w:b/>
        </w:rPr>
        <w:t xml:space="preserve">5. Live SQLite Database Inspection: </w:t>
      </w:r>
      <w:r>
        <w:t>Mobile SQLite databases reside in private internal sandboxes, making visual evaluation difficult. Solution: Developed an external Apache/PHP database viewer (`index.php`) compatible with XAMPP featuring a 1-click 'Sync Live Data From Phone' button, allowing real-time inspection in desktop browsers.</w:t>
      </w:r>
    </w:p>
    <w:p w14:paraId="682D2C2A" w14:textId="77777777" w:rsidR="00730BAF" w:rsidRDefault="00000000">
      <w:r>
        <w:br w:type="page"/>
      </w:r>
    </w:p>
    <w:p w14:paraId="28042EA9" w14:textId="77777777" w:rsidR="00730BAF" w:rsidRDefault="00000000">
      <w:pPr>
        <w:keepNext/>
        <w:spacing w:before="240" w:after="80" w:line="360" w:lineRule="auto"/>
      </w:pPr>
      <w:r>
        <w:rPr>
          <w:b/>
          <w:sz w:val="28"/>
        </w:rPr>
        <w:t>7.4 FUTURE ENHANCEMENTS &amp; SCOPE</w:t>
      </w:r>
    </w:p>
    <w:p w14:paraId="437ED659" w14:textId="77777777" w:rsidR="00730BAF" w:rsidRDefault="00000000">
      <w:pPr>
        <w:spacing w:after="60" w:line="360" w:lineRule="auto"/>
        <w:ind w:left="432"/>
        <w:jc w:val="both"/>
      </w:pPr>
      <w:r>
        <w:rPr>
          <w:b/>
        </w:rPr>
        <w:t xml:space="preserve">1. Cloud Synchronization: </w:t>
      </w:r>
      <w:r>
        <w:t>Integrating Firebase Cloud Firestore or REST APIs for multi-device data synchronization across campus administrative terminals.</w:t>
      </w:r>
    </w:p>
    <w:p w14:paraId="73F1DCB6" w14:textId="77777777" w:rsidR="00730BAF" w:rsidRDefault="00000000">
      <w:pPr>
        <w:spacing w:after="60" w:line="360" w:lineRule="auto"/>
        <w:ind w:left="432"/>
        <w:jc w:val="both"/>
      </w:pPr>
      <w:r>
        <w:rPr>
          <w:b/>
        </w:rPr>
        <w:t xml:space="preserve">2. Automated Push Notifications: </w:t>
      </w:r>
      <w:r>
        <w:t>Integrating Firebase Cloud Messaging (FCM) to trigger instant alerts when a warden updates complaint status or when hostel fees become due.</w:t>
      </w:r>
    </w:p>
    <w:p w14:paraId="20AD1DCB" w14:textId="77777777" w:rsidR="00730BAF" w:rsidRDefault="00000000">
      <w:pPr>
        <w:spacing w:after="60" w:line="360" w:lineRule="auto"/>
        <w:ind w:left="432"/>
        <w:jc w:val="both"/>
      </w:pPr>
      <w:r>
        <w:rPr>
          <w:b/>
        </w:rPr>
        <w:t xml:space="preserve">3. QR Code Digital Gate Pass: </w:t>
      </w:r>
      <w:r>
        <w:t>Developing an automated student out-pass and leave management module with digital QR code verification at hostel security gates.</w:t>
      </w:r>
    </w:p>
    <w:p w14:paraId="2C5CA8F9" w14:textId="77777777" w:rsidR="00730BAF" w:rsidRDefault="00000000">
      <w:pPr>
        <w:spacing w:after="60" w:line="360" w:lineRule="auto"/>
        <w:ind w:left="432"/>
        <w:jc w:val="both"/>
      </w:pPr>
      <w:r>
        <w:rPr>
          <w:b/>
        </w:rPr>
        <w:t xml:space="preserve">4. Biometric Authentication: </w:t>
      </w:r>
      <w:r>
        <w:t>Adding Android BiometricPrompt fingerprint and face authentication for faster and more secure resident logins.</w:t>
      </w:r>
    </w:p>
    <w:p w14:paraId="79CB2315" w14:textId="77777777" w:rsidR="00730BAF" w:rsidRDefault="00000000">
      <w:pPr>
        <w:spacing w:after="60" w:line="360" w:lineRule="auto"/>
        <w:ind w:left="432"/>
        <w:jc w:val="both"/>
      </w:pPr>
      <w:r>
        <w:rPr>
          <w:b/>
        </w:rPr>
        <w:t xml:space="preserve">5. Production Payment Gateway: </w:t>
      </w:r>
      <w:r>
        <w:t>Connecting production payment gateways (Razorpay, Paytm) for real-time bank settlements of hostel fee transactions.</w:t>
      </w:r>
    </w:p>
    <w:p w14:paraId="010DD98A" w14:textId="77777777" w:rsidR="00730BAF" w:rsidRDefault="00000000">
      <w:pPr>
        <w:keepNext/>
        <w:spacing w:before="240" w:after="80" w:line="360" w:lineRule="auto"/>
      </w:pPr>
      <w:r>
        <w:rPr>
          <w:b/>
          <w:sz w:val="28"/>
        </w:rPr>
        <w:t>7.5 CONCLUSION</w:t>
      </w:r>
    </w:p>
    <w:p w14:paraId="0B5F2ED2" w14:textId="77777777" w:rsidR="00730BAF" w:rsidRDefault="00000000">
      <w:pPr>
        <w:spacing w:after="100" w:line="360" w:lineRule="auto"/>
        <w:jc w:val="both"/>
      </w:pPr>
      <w:r>
        <w:t>The 'Hostel Manager' mobile application successfully fulfills all project objectives for the Mobile Application Development course. By combining native Java performance with an offline-first SQLite relational database and responsive Material Design interfaces, the application delivers a reliable, efficient, and user-friendly residential management platform. Developed collaboratively across a four-member student engineering team, the application is completely functional, hardware-verified, and ready for academic demonstration and deployment.</w:t>
      </w:r>
    </w:p>
    <w:p w14:paraId="5D93DDCB" w14:textId="77777777" w:rsidR="00730BAF" w:rsidRDefault="00000000">
      <w:r>
        <w:br w:type="page"/>
      </w:r>
    </w:p>
    <w:p w14:paraId="0CB0A03C" w14:textId="77777777" w:rsidR="00730BAF" w:rsidRDefault="00000000">
      <w:pPr>
        <w:keepNext/>
        <w:spacing w:before="320" w:line="360" w:lineRule="auto"/>
        <w:jc w:val="center"/>
      </w:pPr>
      <w:r>
        <w:rPr>
          <w:b/>
          <w:sz w:val="32"/>
        </w:rPr>
        <w:t>REFERENCES / BIBLIOGRAPHY</w:t>
      </w:r>
    </w:p>
    <w:p w14:paraId="6EFFD3BE" w14:textId="77777777" w:rsidR="00730BAF" w:rsidRDefault="00000000">
      <w:pPr>
        <w:spacing w:after="100" w:line="360" w:lineRule="auto"/>
        <w:jc w:val="both"/>
      </w:pPr>
      <w:r>
        <w:t>The following academic papers, textbooks, and documentation sources were consulted during the development of this project:</w:t>
      </w:r>
    </w:p>
    <w:p w14:paraId="676B17D5" w14:textId="77777777" w:rsidR="00730BAF" w:rsidRDefault="00000000">
      <w:pPr>
        <w:spacing w:after="120" w:line="240" w:lineRule="auto"/>
      </w:pPr>
      <w:r>
        <w:rPr>
          <w:sz w:val="22"/>
        </w:rPr>
        <w:t>1. Android Developers Guide (2024) 'Save data in a local database using SQLite', Google Developers Documentation, Available at: https://developer.android.com/training/data-storage/sqlite.</w:t>
      </w:r>
    </w:p>
    <w:p w14:paraId="127E314E" w14:textId="77777777" w:rsidR="00730BAF" w:rsidRDefault="00000000">
      <w:pPr>
        <w:spacing w:after="120" w:line="240" w:lineRule="auto"/>
      </w:pPr>
      <w:r>
        <w:rPr>
          <w:sz w:val="22"/>
        </w:rPr>
        <w:t>2. Android Open Source Project (2024) 'Android Material Design 3 Guidelines &amp; Component Catalog', Google LLC, Available at: https://m3.material.io/.</w:t>
      </w:r>
    </w:p>
    <w:p w14:paraId="0E363888" w14:textId="77777777" w:rsidR="00730BAF" w:rsidRDefault="00000000">
      <w:pPr>
        <w:spacing w:after="120" w:line="240" w:lineRule="auto"/>
      </w:pPr>
      <w:r>
        <w:rPr>
          <w:sz w:val="22"/>
        </w:rPr>
        <w:t>3. Bloch, J. (2018) 'Effective Java', 3rd Edition, Addison-Wesley Professional, Boston, MA, pp. 112–135.</w:t>
      </w:r>
    </w:p>
    <w:p w14:paraId="51237FEA" w14:textId="77777777" w:rsidR="00730BAF" w:rsidRDefault="00000000">
      <w:pPr>
        <w:spacing w:after="120" w:line="240" w:lineRule="auto"/>
      </w:pPr>
      <w:r>
        <w:rPr>
          <w:sz w:val="22"/>
        </w:rPr>
        <w:t>4. Charutar Vidyamandal University (2024) 'Academic Regulations and Curriculum for Bachelor of Technology in Information Technology', CVM University Academic Press, Vallabh Vidyanagar, Gujarat.</w:t>
      </w:r>
    </w:p>
    <w:p w14:paraId="59EF0AEC" w14:textId="77777777" w:rsidR="00730BAF" w:rsidRDefault="00000000">
      <w:pPr>
        <w:spacing w:after="120" w:line="240" w:lineRule="auto"/>
      </w:pPr>
      <w:r>
        <w:rPr>
          <w:sz w:val="22"/>
        </w:rPr>
        <w:t>5. Deitel, P. and Deitel, H. (2017) 'Android for Programmers: An App-Driven Approach', 3rd Edition, Prentice Hall, Upper Saddle River, NJ, pp. 240–285.</w:t>
      </w:r>
    </w:p>
    <w:p w14:paraId="4282F48C" w14:textId="77777777" w:rsidR="00730BAF" w:rsidRDefault="00000000">
      <w:pPr>
        <w:spacing w:after="120" w:line="240" w:lineRule="auto"/>
      </w:pPr>
      <w:r>
        <w:rPr>
          <w:sz w:val="22"/>
        </w:rPr>
        <w:t>6. Google Developers (2024) 'Manage the Activity Back Stack and Navigation Hierarchies with OnBackPressedDispatcher', Android Core Libraries, Available at: https://developer.android.com/guide/navigation/custom-back/predictive-back-gesture.</w:t>
      </w:r>
    </w:p>
    <w:p w14:paraId="34EC7F85" w14:textId="77777777" w:rsidR="00730BAF" w:rsidRDefault="00000000">
      <w:pPr>
        <w:spacing w:after="120" w:line="240" w:lineRule="auto"/>
      </w:pPr>
      <w:r>
        <w:rPr>
          <w:sz w:val="22"/>
        </w:rPr>
        <w:t>7. Kurniawan, B. (2015) 'Android Application Development: A Beginner's Tutorial', Brainy Software, Redmond, WA, pp. 180–215.</w:t>
      </w:r>
    </w:p>
    <w:p w14:paraId="6FE4D0EE" w14:textId="77777777" w:rsidR="00730BAF" w:rsidRDefault="00000000">
      <w:pPr>
        <w:spacing w:after="120" w:line="240" w:lineRule="auto"/>
      </w:pPr>
      <w:r>
        <w:rPr>
          <w:sz w:val="22"/>
        </w:rPr>
        <w:t>8. SQLite Development Team (2024) 'SQLite SQL Syntax &amp; Transactional ACID Guarantees', SQLite.org Documentation, Available at: https://www.sqlite.org/transactional.html.</w:t>
      </w:r>
    </w:p>
    <w:p w14:paraId="38301C78" w14:textId="77777777" w:rsidR="00730BAF" w:rsidRDefault="00000000">
      <w:r>
        <w:br w:type="page"/>
      </w:r>
    </w:p>
    <w:p w14:paraId="28C0F18D" w14:textId="77777777" w:rsidR="00730BAF" w:rsidRDefault="00000000">
      <w:pPr>
        <w:keepNext/>
        <w:spacing w:before="320" w:line="360" w:lineRule="auto"/>
        <w:jc w:val="center"/>
      </w:pPr>
      <w:r>
        <w:rPr>
          <w:b/>
          <w:sz w:val="32"/>
        </w:rPr>
        <w:t>APPENDIX: PROJECT CODEBASE, CONFIGURATION &amp; HARDWARE DEPLOYMENT</w:t>
      </w:r>
    </w:p>
    <w:p w14:paraId="0CFF6C6B" w14:textId="77777777" w:rsidR="00730BAF" w:rsidRDefault="00000000">
      <w:pPr>
        <w:keepNext/>
        <w:spacing w:before="240" w:after="80" w:line="360" w:lineRule="auto"/>
      </w:pPr>
      <w:r>
        <w:rPr>
          <w:b/>
          <w:sz w:val="28"/>
        </w:rPr>
        <w:t>APPENDIX A: PROJECT DIRECTORY HIERARCHY</w:t>
      </w:r>
    </w:p>
    <w:p w14:paraId="3DEEEF35" w14:textId="77777777" w:rsidR="00730BAF" w:rsidRDefault="00000000">
      <w:pPr>
        <w:spacing w:after="100" w:line="360" w:lineRule="auto"/>
        <w:jc w:val="both"/>
      </w:pPr>
      <w:r>
        <w:t>The project follows standard Android Gradle directory conventions as structured below:</w:t>
      </w:r>
      <w:r>
        <w:br/>
      </w:r>
      <w:r>
        <w:br/>
        <w:t>mad_hostel-manager/</w:t>
      </w:r>
      <w:r>
        <w:br/>
        <w:t>├── app/</w:t>
      </w:r>
      <w:r>
        <w:br/>
        <w:t>│   ├── build.gradle.kts                # Module build configurations &amp; dependency resolution</w:t>
      </w:r>
      <w:r>
        <w:br/>
        <w:t>│   └── src/main/</w:t>
      </w:r>
      <w:r>
        <w:br/>
        <w:t>│       ├── AndroidManifest.xml          # Application declarations, permissions &amp; activities</w:t>
      </w:r>
      <w:r>
        <w:br/>
        <w:t>│       ├── java/com/hostel/manager/</w:t>
      </w:r>
      <w:r>
        <w:br/>
        <w:t>│       │   ├── SplashActivity.java      # Session check and splash routing</w:t>
      </w:r>
      <w:r>
        <w:br/>
        <w:t>│       │   ├── RoleSelectActivity.java  # Student vs. Warden portal landing selector</w:t>
      </w:r>
      <w:r>
        <w:br/>
        <w:t>│       │   ├── LoginActivity.java       # Credential authentication with back button</w:t>
      </w:r>
      <w:r>
        <w:br/>
        <w:t>│       │   ├── RegisterActivity.java    # New resident registration with field validation</w:t>
      </w:r>
      <w:r>
        <w:br/>
        <w:t>│       │   ├── StudentMainActivity.java # Resident dashboard (Room, Complaints, Fees tabs)</w:t>
      </w:r>
      <w:r>
        <w:br/>
        <w:t>│       │   ├── AdminMainActivity.java   # Warden portal (KPIs, Rooms, Complaints, Students)</w:t>
      </w:r>
      <w:r>
        <w:br/>
        <w:t>│       │   ├── AddComplaintActivity.java# Form for lodging categorized maintenance tickets</w:t>
      </w:r>
      <w:r>
        <w:br/>
        <w:t>│       │   ├── AddRoomActivity.java     # Form for adding new hostel room inventory</w:t>
      </w:r>
      <w:r>
        <w:br/>
        <w:t>│       │   ├── HostelDbHelper.java      # SQLite relational database engine and CRUD logic</w:t>
      </w:r>
      <w:r>
        <w:br/>
        <w:t>│       │   ├── SessionManager.java      # SharedPreferences authenticated session control</w:t>
      </w:r>
      <w:r>
        <w:br/>
        <w:t>│       │   ├── ComplaintAdapter.java    # RecyclerView adapter for complaint ticket cards</w:t>
      </w:r>
      <w:r>
        <w:br/>
        <w:t>│       │   ├── RoomAdapter.java         # RecyclerView adapter for room occupancy cards</w:t>
      </w:r>
      <w:r>
        <w:br/>
        <w:t>│       │   ├── FeeAdapter.java          # RecyclerView adapter for student fee records</w:t>
      </w:r>
      <w:r>
        <w:br/>
        <w:t>│       │   └── StudentAdapter.java      # RecyclerView adapter for resident directory cards</w:t>
      </w:r>
      <w:r>
        <w:br/>
        <w:t>│       └── res/</w:t>
      </w:r>
      <w:r>
        <w:br/>
        <w:t>│           ├── layout/                  # 14 declarative Android XML layout files</w:t>
      </w:r>
      <w:r>
        <w:br/>
        <w:t>│           ├── drawable/                # Vector drawables, gradients, and custom badges</w:t>
      </w:r>
      <w:r>
        <w:br/>
        <w:t>│           └── values/                  # Colors (Material 3 palette), strings, and themes</w:t>
      </w:r>
      <w:r>
        <w:br/>
        <w:t>├── build.gradle.kts                     # Top-level build script</w:t>
      </w:r>
      <w:r>
        <w:br/>
        <w:t>├── settings.gradle.kts                  # Repository definitions and project naming</w:t>
      </w:r>
      <w:r>
        <w:br/>
        <w:t>├── gradlew.bat                          # Windows Gradle execution wrapper</w:t>
      </w:r>
      <w:r>
        <w:br/>
        <w:t>├── index.php                            # XAMPP Apache live SQLite database viewer</w:t>
      </w:r>
      <w:r>
        <w:br/>
        <w:t>├── view_database.bat                    # 1-click batch script for database inspection</w:t>
      </w:r>
      <w:r>
        <w:br/>
        <w:t>└── MAD_report.docx                      # Formatted academic project documentation</w:t>
      </w:r>
    </w:p>
    <w:p w14:paraId="125B8FC9" w14:textId="77777777" w:rsidR="00730BAF" w:rsidRDefault="00000000">
      <w:pPr>
        <w:keepNext/>
        <w:spacing w:before="240" w:after="80" w:line="360" w:lineRule="auto"/>
      </w:pPr>
      <w:r>
        <w:rPr>
          <w:b/>
          <w:sz w:val="28"/>
        </w:rPr>
        <w:t>APPENDIX B: INDIVIDUAL TECHNICAL RESPONSIBILITIES (TEAM OF 4)</w:t>
      </w:r>
    </w:p>
    <w:p w14:paraId="5DA7C917" w14:textId="77777777" w:rsidR="00730BAF" w:rsidRDefault="00000000">
      <w:pPr>
        <w:spacing w:after="100" w:line="360" w:lineRule="auto"/>
        <w:jc w:val="both"/>
      </w:pPr>
      <w:r>
        <w:t>In accordance with the collaborative mini-project guidelines for a four-member student engineering team, technical responsibilities were distributed across leadership, application architecture, UI/UX testing, and database backend integration as detailed below:</w:t>
      </w:r>
    </w:p>
    <w:p w14:paraId="08DA649B" w14:textId="77777777" w:rsidR="00730BAF" w:rsidRDefault="00000000">
      <w:pPr>
        <w:spacing w:after="60" w:line="360" w:lineRule="auto"/>
        <w:ind w:left="432"/>
        <w:jc w:val="both"/>
      </w:pPr>
      <w:r>
        <w:rPr>
          <w:b/>
        </w:rPr>
        <w:t xml:space="preserve">1. Jay Chaudhary (Enrollment: 12302080601041) – Team Leader: </w:t>
      </w:r>
      <w:r>
        <w:t>Overall project planning, architectural design, team coordination, integration of core modules, final submission management, Gradle offline build configuration, and physical hardware deployment to Android 14 test device.</w:t>
      </w:r>
    </w:p>
    <w:p w14:paraId="3D523B57" w14:textId="77777777" w:rsidR="00730BAF" w:rsidRDefault="00000000">
      <w:pPr>
        <w:spacing w:after="60" w:line="360" w:lineRule="auto"/>
        <w:ind w:left="432"/>
        <w:jc w:val="both"/>
      </w:pPr>
      <w:r>
        <w:rPr>
          <w:b/>
        </w:rPr>
        <w:t xml:space="preserve">2. Jay Bhoi (Enrollment: 12302080601042) – Application Developer: </w:t>
      </w:r>
      <w:r>
        <w:t>Core application functionality, business logic implementation, activity workflows (SplashActivity, RoleSelectActivity, LoginActivity, RegisterActivity, StudentMainActivity, AdminMainActivity), intent management, and bottom navigation tab switching.</w:t>
      </w:r>
    </w:p>
    <w:p w14:paraId="16BB58D1" w14:textId="77777777" w:rsidR="00730BAF" w:rsidRDefault="00000000">
      <w:pPr>
        <w:spacing w:after="60" w:line="360" w:lineRule="auto"/>
        <w:ind w:left="432"/>
        <w:jc w:val="both"/>
      </w:pPr>
      <w:r>
        <w:rPr>
          <w:b/>
        </w:rPr>
        <w:t xml:space="preserve">3. Kishan Prajapati (Enrollment: 12302080601056) – UI/UX Developer &amp; Tester: </w:t>
      </w:r>
      <w:r>
        <w:t>Screen layouts and visual design; authored all 14 Material 3 XML layouts; created custom background drawables and status chips; implemented RecyclerView adapters; executed comprehensive black-box testing across TC-01 to TC-18; compiled test matrix and QA documentation.</w:t>
      </w:r>
    </w:p>
    <w:p w14:paraId="2C4B0618" w14:textId="77777777" w:rsidR="00730BAF" w:rsidRDefault="00000000">
      <w:pPr>
        <w:spacing w:after="60" w:line="360" w:lineRule="auto"/>
        <w:ind w:left="432"/>
        <w:jc w:val="both"/>
      </w:pPr>
      <w:r>
        <w:rPr>
          <w:b/>
        </w:rPr>
        <w:t xml:space="preserve">4. Krish Varde (Enrollment: 12302080601057) – Database/API Developer: </w:t>
      </w:r>
      <w:r>
        <w:t>Database architecture; engineered 3NF normalized SQLite schema in HostelDbHelper.java (users, rooms, complaints, fee_records); programmed atomic transactions for room allocation and bed capacity; implemented SessionManager.java authentication; developed index.php XAMPP database viewer.</w:t>
      </w:r>
    </w:p>
    <w:p w14:paraId="55359B16" w14:textId="77777777" w:rsidR="00730BAF" w:rsidRDefault="00000000">
      <w:r>
        <w:br w:type="page"/>
      </w:r>
    </w:p>
    <w:p w14:paraId="048B8911" w14:textId="77777777" w:rsidR="00730BAF" w:rsidRDefault="00000000">
      <w:pPr>
        <w:keepNext/>
        <w:spacing w:before="240" w:after="80" w:line="360" w:lineRule="auto"/>
      </w:pPr>
      <w:r>
        <w:rPr>
          <w:b/>
          <w:sz w:val="28"/>
        </w:rPr>
        <w:t>APPENDIX C: HARDWARE DEPLOYMENT &amp; LIVE DATABASE INSPECTION GUIDE</w:t>
      </w:r>
    </w:p>
    <w:p w14:paraId="7815FE21" w14:textId="77777777" w:rsidR="00730BAF" w:rsidRDefault="00000000">
      <w:pPr>
        <w:spacing w:after="100" w:line="360" w:lineRule="auto"/>
        <w:jc w:val="both"/>
      </w:pPr>
      <w:r>
        <w:t>To allow faculty evaluators to audit the live SQLite database residing inside the physical phone, a desktop browser inspection bridge was developed:</w:t>
      </w:r>
    </w:p>
    <w:p w14:paraId="7EC33796" w14:textId="77777777" w:rsidR="00730BAF" w:rsidRDefault="00000000">
      <w:pPr>
        <w:spacing w:after="60" w:line="360" w:lineRule="auto"/>
        <w:ind w:left="432"/>
        <w:jc w:val="both"/>
      </w:pPr>
      <w:r>
        <w:rPr>
          <w:b/>
        </w:rPr>
        <w:t xml:space="preserve">1. Step 1: </w:t>
      </w:r>
      <w:r>
        <w:t>Open the XAMPP Control Panel on the host workstation and start the Apache web server.</w:t>
      </w:r>
    </w:p>
    <w:p w14:paraId="22388296" w14:textId="77777777" w:rsidR="00730BAF" w:rsidRDefault="00000000">
      <w:pPr>
        <w:spacing w:after="60" w:line="360" w:lineRule="auto"/>
        <w:ind w:left="432"/>
        <w:jc w:val="both"/>
      </w:pPr>
      <w:r>
        <w:rPr>
          <w:b/>
        </w:rPr>
        <w:t xml:space="preserve">2. Step 2: </w:t>
      </w:r>
      <w:r>
        <w:t>Ensure the Android phone is connected via USB with USB Debugging enabled in Developer Options.</w:t>
      </w:r>
    </w:p>
    <w:p w14:paraId="6CF6692A" w14:textId="77777777" w:rsidR="00730BAF" w:rsidRDefault="00000000">
      <w:pPr>
        <w:spacing w:after="60" w:line="360" w:lineRule="auto"/>
        <w:ind w:left="432"/>
        <w:jc w:val="both"/>
      </w:pPr>
      <w:r>
        <w:rPr>
          <w:b/>
        </w:rPr>
        <w:t xml:space="preserve">3. Step 3: </w:t>
      </w:r>
      <w:r>
        <w:t>Open any web browser and navigate to: http://localhost/mad_hostel-manager/</w:t>
      </w:r>
    </w:p>
    <w:p w14:paraId="442D64B2" w14:textId="77777777" w:rsidR="00730BAF" w:rsidRDefault="00000000">
      <w:pPr>
        <w:spacing w:after="60" w:line="360" w:lineRule="auto"/>
        <w:ind w:left="432"/>
        <w:jc w:val="both"/>
      </w:pPr>
      <w:r>
        <w:rPr>
          <w:b/>
        </w:rPr>
        <w:t xml:space="preserve">4. Step 4: </w:t>
      </w:r>
      <w:r>
        <w:t>The browser displays all four database tables (`users`, `rooms`, `complaints`, `fee_records`) with schema columns and rows. Clicking the green 'Sync Live Data From Phone' button automatically pulls the latest SQLite file from `/data/data/com.hostel.manager/databases/hostel_manager.db` in real time via ADB.</w:t>
      </w:r>
    </w:p>
    <w:p w14:paraId="1C7CE4FF" w14:textId="77777777" w:rsidR="00730BAF" w:rsidRDefault="00000000">
      <w:pPr>
        <w:spacing w:after="60" w:line="360" w:lineRule="auto"/>
        <w:ind w:left="432"/>
        <w:jc w:val="both"/>
      </w:pPr>
      <w:r>
        <w:rPr>
          <w:b/>
        </w:rPr>
        <w:t xml:space="preserve">5. Alternative Method: </w:t>
      </w:r>
      <w:r>
        <w:t>Double-click `view_database.bat` in the project root directory to automatically pull the database and launch an embedded Python web viewer at `http://localhost:8085`.</w:t>
      </w:r>
    </w:p>
    <w:sectPr w:rsidR="00730BAF" w:rsidSect="00874472">
      <w:headerReference w:type="default" r:id="rId22"/>
      <w:footerReference w:type="default" r:id="rId23"/>
      <w:pgSz w:w="11909" w:h="16834"/>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D880F" w14:textId="77777777" w:rsidR="00FC0566" w:rsidRDefault="00FC0566">
      <w:pPr>
        <w:spacing w:after="0" w:line="240" w:lineRule="auto"/>
      </w:pPr>
      <w:r>
        <w:separator/>
      </w:r>
    </w:p>
  </w:endnote>
  <w:endnote w:type="continuationSeparator" w:id="0">
    <w:p w14:paraId="0684DD3E" w14:textId="77777777" w:rsidR="00FC0566" w:rsidRDefault="00FC0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CFDE" w14:textId="5B35635F" w:rsidR="00730BAF" w:rsidRDefault="00874472">
    <w:pPr>
      <w:pStyle w:val="Footer"/>
    </w:pPr>
    <w:r>
      <w:t>12302080601041</w:t>
    </w:r>
    <w:r w:rsidR="00000000">
      <w:tab/>
    </w:r>
    <w:r w:rsidR="00000000">
      <w:rPr>
        <w:sz w:val="20"/>
      </w:rPr>
      <w:fldChar w:fldCharType="begin"/>
    </w:r>
    <w:r w:rsidR="00000000">
      <w:rPr>
        <w:sz w:val="20"/>
      </w:rPr>
      <w:instrText>PAGE</w:instrText>
    </w:r>
    <w:r w:rsidR="00000000">
      <w:rPr>
        <w:sz w:val="20"/>
      </w:rPr>
      <w:fldChar w:fldCharType="separate"/>
    </w:r>
    <w:r>
      <w:rPr>
        <w:noProof/>
        <w:sz w:val="20"/>
      </w:rPr>
      <w:t>1</w:t>
    </w:r>
    <w:r w:rsidR="00000000">
      <w:rPr>
        <w:sz w:val="20"/>
      </w:rPr>
      <w:fldChar w:fldCharType="end"/>
    </w:r>
    <w:r w:rsidR="00000000">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464EE" w14:textId="77777777" w:rsidR="00FC0566" w:rsidRDefault="00FC0566">
      <w:pPr>
        <w:spacing w:after="0" w:line="240" w:lineRule="auto"/>
      </w:pPr>
      <w:r>
        <w:separator/>
      </w:r>
    </w:p>
  </w:footnote>
  <w:footnote w:type="continuationSeparator" w:id="0">
    <w:p w14:paraId="0CB20CAA" w14:textId="77777777" w:rsidR="00FC0566" w:rsidRDefault="00FC0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EB3ED" w14:textId="253BD790" w:rsidR="00874472" w:rsidRDefault="00874472" w:rsidP="00874472">
    <w:pPr>
      <w:pStyle w:val="Header"/>
      <w:rPr>
        <w:noProof/>
      </w:rPr>
    </w:pPr>
    <w:r>
      <w:rPr>
        <w:noProof/>
      </w:rPr>
      <w:drawing>
        <wp:anchor distT="0" distB="0" distL="114300" distR="114300" simplePos="0" relativeHeight="251660288" behindDoc="1" locked="0" layoutInCell="1" allowOverlap="1" wp14:anchorId="403A32F3" wp14:editId="21E66E5C">
          <wp:simplePos x="0" y="0"/>
          <wp:positionH relativeFrom="rightMargin">
            <wp:posOffset>-312420</wp:posOffset>
          </wp:positionH>
          <wp:positionV relativeFrom="paragraph">
            <wp:posOffset>-346075</wp:posOffset>
          </wp:positionV>
          <wp:extent cx="774700" cy="792480"/>
          <wp:effectExtent l="0" t="0" r="6350" b="7620"/>
          <wp:wrapNone/>
          <wp:docPr id="246979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86098" name="Picture 1956786098"/>
                  <pic:cNvPicPr/>
                </pic:nvPicPr>
                <pic:blipFill>
                  <a:blip r:embed="rId1"/>
                  <a:stretch>
                    <a:fillRect/>
                  </a:stretch>
                </pic:blipFill>
                <pic:spPr>
                  <a:xfrm>
                    <a:off x="0" y="0"/>
                    <a:ext cx="774700" cy="7924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2D942EB" wp14:editId="04BEF6CB">
          <wp:simplePos x="0" y="0"/>
          <wp:positionH relativeFrom="leftMargin">
            <wp:posOffset>251460</wp:posOffset>
          </wp:positionH>
          <wp:positionV relativeFrom="paragraph">
            <wp:posOffset>-372745</wp:posOffset>
          </wp:positionV>
          <wp:extent cx="832681" cy="822140"/>
          <wp:effectExtent l="0" t="0" r="5715" b="0"/>
          <wp:wrapNone/>
          <wp:docPr id="861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20470" name="Picture 1685820470"/>
                  <pic:cNvPicPr/>
                </pic:nvPicPr>
                <pic:blipFill rotWithShape="1">
                  <a:blip r:embed="rId2"/>
                  <a:srcRect l="8307" t="10384" r="9658" b="8572"/>
                  <a:stretch>
                    <a:fillRect/>
                  </a:stretch>
                </pic:blipFill>
                <pic:spPr bwMode="auto">
                  <a:xfrm>
                    <a:off x="0" y="0"/>
                    <a:ext cx="832681" cy="822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35618C" w14:textId="77777777" w:rsidR="00874472" w:rsidRDefault="00874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339912">
    <w:abstractNumId w:val="8"/>
  </w:num>
  <w:num w:numId="2" w16cid:durableId="875389438">
    <w:abstractNumId w:val="6"/>
  </w:num>
  <w:num w:numId="3" w16cid:durableId="1136605886">
    <w:abstractNumId w:val="5"/>
  </w:num>
  <w:num w:numId="4" w16cid:durableId="676469561">
    <w:abstractNumId w:val="4"/>
  </w:num>
  <w:num w:numId="5" w16cid:durableId="373895806">
    <w:abstractNumId w:val="7"/>
  </w:num>
  <w:num w:numId="6" w16cid:durableId="25184397">
    <w:abstractNumId w:val="3"/>
  </w:num>
  <w:num w:numId="7" w16cid:durableId="582103024">
    <w:abstractNumId w:val="2"/>
  </w:num>
  <w:num w:numId="8" w16cid:durableId="2133163399">
    <w:abstractNumId w:val="1"/>
  </w:num>
  <w:num w:numId="9" w16cid:durableId="1368413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596"/>
    <w:rsid w:val="0029639D"/>
    <w:rsid w:val="00326F90"/>
    <w:rsid w:val="00730BAF"/>
    <w:rsid w:val="00874472"/>
    <w:rsid w:val="00AA1D8D"/>
    <w:rsid w:val="00B47730"/>
    <w:rsid w:val="00CB0664"/>
    <w:rsid w:val="00FC05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B7A83"/>
  <w14:defaultImageDpi w14:val="300"/>
  <w15:docId w15:val="{B6F8461F-64AB-45E3-B5B1-C1432F54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38</Pages>
  <Words>6593</Words>
  <Characters>37586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Chaudhary</cp:lastModifiedBy>
  <cp:revision>2</cp:revision>
  <cp:lastPrinted>2026-10-25T04:42:00Z</cp:lastPrinted>
  <dcterms:created xsi:type="dcterms:W3CDTF">2013-12-23T23:15:00Z</dcterms:created>
  <dcterms:modified xsi:type="dcterms:W3CDTF">2026-10-25T04:42:00Z</dcterms:modified>
  <cp:category/>
</cp:coreProperties>
</file>